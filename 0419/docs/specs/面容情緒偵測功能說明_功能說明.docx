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E7F5" w14:textId="77777777" w:rsidR="0020643C" w:rsidRPr="0020643C" w:rsidRDefault="0020643C" w:rsidP="0020643C">
      <w:pPr>
        <w:pStyle w:val="21"/>
        <w:jc w:val="center"/>
        <w:textAlignment w:val="center"/>
        <w:rPr>
          <w:rFonts w:ascii="標楷體" w:eastAsia="標楷體" w:hAnsi="標楷體"/>
          <w:color w:val="365F91" w:themeColor="accent1" w:themeShade="BF"/>
          <w:sz w:val="40"/>
          <w:szCs w:val="40"/>
          <w:lang w:eastAsia="zh-TW"/>
        </w:rPr>
      </w:pPr>
      <w:r w:rsidRPr="0020643C">
        <w:rPr>
          <w:rFonts w:ascii="標楷體" w:eastAsia="標楷體" w:hAnsi="標楷體" w:hint="eastAsia"/>
          <w:color w:val="365F91" w:themeColor="accent1" w:themeShade="BF"/>
          <w:sz w:val="40"/>
          <w:szCs w:val="40"/>
          <w:lang w:eastAsia="zh-TW"/>
        </w:rPr>
        <w:t>面容情緒偵測功能說明</w:t>
      </w:r>
    </w:p>
    <w:p w14:paraId="2ED2A31C" w14:textId="4AD1DD76" w:rsidR="00D36934" w:rsidRPr="00F314F4" w:rsidRDefault="00000000" w:rsidP="00596C40">
      <w:pPr>
        <w:pStyle w:val="21"/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一、系統功能概述</w:t>
      </w:r>
    </w:p>
    <w:p w14:paraId="61C825A3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本系統是一個「AI語音情緒陪伴助手」，目的是讓使用者能夠透過語音與表情與 AI 互動。</w:t>
      </w:r>
    </w:p>
    <w:p w14:paraId="5658CE75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系統會同時接收使用者的語音與鏡頭畫面，並透過 AI 分析語音內容與表情情緒，再產生回覆。</w:t>
      </w:r>
    </w:p>
    <w:p w14:paraId="27F53C17" w14:textId="77777777" w:rsidR="00D36934" w:rsidRPr="00F314F4" w:rsidRDefault="00D36934" w:rsidP="00596C40">
      <w:pPr>
        <w:textAlignment w:val="center"/>
        <w:rPr>
          <w:rFonts w:ascii="標楷體" w:eastAsia="標楷體" w:hAnsi="標楷體"/>
          <w:lang w:eastAsia="zh-TW"/>
        </w:rPr>
      </w:pPr>
    </w:p>
    <w:p w14:paraId="060F132E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proofErr w:type="spellStart"/>
      <w:r w:rsidRPr="00F314F4">
        <w:rPr>
          <w:rFonts w:ascii="標楷體" w:eastAsia="標楷體" w:hAnsi="標楷體"/>
        </w:rPr>
        <w:t>主要功能包含</w:t>
      </w:r>
      <w:proofErr w:type="spellEnd"/>
      <w:r w:rsidRPr="00F314F4">
        <w:rPr>
          <w:rFonts w:ascii="標楷體" w:eastAsia="標楷體" w:hAnsi="標楷體"/>
        </w:rPr>
        <w:t>：</w:t>
      </w:r>
    </w:p>
    <w:p w14:paraId="0B5F7081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1. 語音轉文字 (Speech to Text)</w:t>
      </w:r>
    </w:p>
    <w:p w14:paraId="676BBF75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2. 臉部表情情緒分析</w:t>
      </w:r>
    </w:p>
    <w:p w14:paraId="2B9CC6FE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3. AI 對話回覆生成</w:t>
      </w:r>
    </w:p>
    <w:p w14:paraId="388ACFCC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4. 保單 PDF 上傳與自動摘要</w:t>
      </w:r>
    </w:p>
    <w:p w14:paraId="40529090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5. 串流式 AI 回覆顯示</w:t>
      </w:r>
    </w:p>
    <w:p w14:paraId="3A80BAC8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778A55A8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系統架構為：</w:t>
      </w:r>
    </w:p>
    <w:p w14:paraId="1105076B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前端 (HTML/JS) → 後端 API (FastAPI) → Google Gemini AI API</w:t>
      </w:r>
    </w:p>
    <w:p w14:paraId="08FA513E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060B61F0" w14:textId="77777777" w:rsidR="00D36934" w:rsidRPr="00F314F4" w:rsidRDefault="00000000" w:rsidP="00596C40">
      <w:pPr>
        <w:pStyle w:val="21"/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二、使用的主要技術</w:t>
      </w:r>
    </w:p>
    <w:p w14:paraId="4E4D43D9" w14:textId="77777777" w:rsidR="00596C40" w:rsidRDefault="00596C40" w:rsidP="00596C40">
      <w:pPr>
        <w:textAlignment w:val="center"/>
        <w:rPr>
          <w:rFonts w:ascii="標楷體" w:eastAsia="標楷體" w:hAnsi="標楷體"/>
          <w:lang w:eastAsia="zh-TW"/>
        </w:rPr>
        <w:sectPr w:rsidR="00596C40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DB8E051" w14:textId="0DA7E40A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596C40">
        <w:rPr>
          <w:rFonts w:ascii="標楷體" w:eastAsia="標楷體" w:hAnsi="標楷體"/>
          <w:highlight w:val="yellow"/>
          <w:lang w:eastAsia="zh-TW"/>
        </w:rPr>
        <w:t>前端技術：</w:t>
      </w:r>
    </w:p>
    <w:p w14:paraId="3882831B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- HTML5</w:t>
      </w:r>
    </w:p>
    <w:p w14:paraId="01EC6A12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- CSS3</w:t>
      </w:r>
    </w:p>
    <w:p w14:paraId="65ADDE0C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- Vanilla JavaScript</w:t>
      </w:r>
    </w:p>
    <w:p w14:paraId="5A2C6454" w14:textId="77777777" w:rsidR="00D36934" w:rsidRPr="00596C40" w:rsidRDefault="00000000" w:rsidP="00596C40">
      <w:pPr>
        <w:textAlignment w:val="center"/>
        <w:rPr>
          <w:rFonts w:ascii="標楷體" w:eastAsia="標楷體" w:hAnsi="標楷體"/>
          <w:sz w:val="16"/>
          <w:szCs w:val="16"/>
        </w:rPr>
      </w:pPr>
      <w:r w:rsidRPr="00F314F4">
        <w:rPr>
          <w:rFonts w:ascii="標楷體" w:eastAsia="標楷體" w:hAnsi="標楷體"/>
        </w:rPr>
        <w:t>- MediaRecorder API</w:t>
      </w:r>
      <w:r w:rsidRPr="00596C40">
        <w:rPr>
          <w:rFonts w:ascii="標楷體" w:eastAsia="標楷體" w:hAnsi="標楷體"/>
          <w:sz w:val="16"/>
          <w:szCs w:val="16"/>
        </w:rPr>
        <w:t>（錄音）</w:t>
      </w:r>
    </w:p>
    <w:p w14:paraId="7411BF8E" w14:textId="77777777" w:rsidR="00D36934" w:rsidRPr="00596C40" w:rsidRDefault="00000000" w:rsidP="00596C40">
      <w:pPr>
        <w:textAlignment w:val="center"/>
        <w:rPr>
          <w:rFonts w:ascii="標楷體" w:eastAsia="標楷體" w:hAnsi="標楷體"/>
          <w:sz w:val="14"/>
          <w:szCs w:val="14"/>
        </w:rPr>
      </w:pPr>
      <w:r w:rsidRPr="00F314F4">
        <w:rPr>
          <w:rFonts w:ascii="標楷體" w:eastAsia="標楷體" w:hAnsi="標楷體"/>
        </w:rPr>
        <w:t>- getUserMedia API</w:t>
      </w:r>
      <w:r w:rsidRPr="00596C40">
        <w:rPr>
          <w:rFonts w:ascii="標楷體" w:eastAsia="標楷體" w:hAnsi="標楷體"/>
          <w:sz w:val="14"/>
          <w:szCs w:val="14"/>
        </w:rPr>
        <w:t>（攝影機）</w:t>
      </w:r>
    </w:p>
    <w:p w14:paraId="67EEB101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4B096E78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proofErr w:type="spellStart"/>
      <w:r w:rsidRPr="00596C40">
        <w:rPr>
          <w:rFonts w:ascii="標楷體" w:eastAsia="標楷體" w:hAnsi="標楷體"/>
          <w:highlight w:val="yellow"/>
        </w:rPr>
        <w:t>後端技術</w:t>
      </w:r>
      <w:proofErr w:type="spellEnd"/>
      <w:r w:rsidRPr="00596C40">
        <w:rPr>
          <w:rFonts w:ascii="標楷體" w:eastAsia="標楷體" w:hAnsi="標楷體"/>
          <w:highlight w:val="yellow"/>
        </w:rPr>
        <w:t>：</w:t>
      </w:r>
    </w:p>
    <w:p w14:paraId="43DFDC24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- Python</w:t>
      </w:r>
    </w:p>
    <w:p w14:paraId="7E0D3627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- FastAPI</w:t>
      </w:r>
    </w:p>
    <w:p w14:paraId="4470111C" w14:textId="77777777" w:rsidR="0020643C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 xml:space="preserve">- </w:t>
      </w:r>
      <w:proofErr w:type="spellStart"/>
      <w:r w:rsidRPr="00F314F4">
        <w:rPr>
          <w:rFonts w:ascii="標楷體" w:eastAsia="標楷體" w:hAnsi="標楷體"/>
        </w:rPr>
        <w:t>Uvicorn</w:t>
      </w:r>
      <w:proofErr w:type="spellEnd"/>
    </w:p>
    <w:p w14:paraId="5BE377A5" w14:textId="4CE691B1" w:rsidR="00D36934" w:rsidRPr="0020643C" w:rsidRDefault="00F21E85" w:rsidP="00596C40">
      <w:pPr>
        <w:textAlignment w:val="center"/>
        <w:rPr>
          <w:rFonts w:ascii="標楷體" w:eastAsia="標楷體" w:hAnsi="標楷體"/>
          <w:sz w:val="14"/>
          <w:szCs w:val="14"/>
          <w:lang w:eastAsia="zh-TW"/>
        </w:rPr>
      </w:pPr>
      <w:r w:rsidRPr="0020643C">
        <w:rPr>
          <w:rFonts w:ascii="標楷體" w:eastAsia="標楷體" w:hAnsi="標楷體" w:hint="eastAsia"/>
          <w:sz w:val="14"/>
          <w:szCs w:val="14"/>
          <w:lang w:eastAsia="zh-TW"/>
        </w:rPr>
        <w:t>可讀取HTML請求給</w:t>
      </w:r>
      <w:proofErr w:type="spellStart"/>
      <w:r w:rsidRPr="0020643C">
        <w:rPr>
          <w:rFonts w:ascii="標楷體" w:eastAsia="標楷體" w:hAnsi="標楷體"/>
          <w:sz w:val="14"/>
          <w:szCs w:val="14"/>
          <w:lang w:eastAsia="zh-TW"/>
        </w:rPr>
        <w:t>FastAPI</w:t>
      </w:r>
      <w:proofErr w:type="spellEnd"/>
      <w:r w:rsidRPr="0020643C">
        <w:rPr>
          <w:rFonts w:ascii="標楷體" w:eastAsia="標楷體" w:hAnsi="標楷體"/>
          <w:sz w:val="14"/>
          <w:szCs w:val="14"/>
          <w:lang w:eastAsia="zh-TW"/>
        </w:rPr>
        <w:t xml:space="preserve"> 程式碼</w:t>
      </w:r>
      <w:r w:rsidRPr="0020643C">
        <w:rPr>
          <w:rFonts w:ascii="標楷體" w:eastAsia="標楷體" w:hAnsi="標楷體" w:hint="eastAsia"/>
          <w:sz w:val="14"/>
          <w:szCs w:val="14"/>
          <w:lang w:eastAsia="zh-TW"/>
        </w:rPr>
        <w:t>處理</w:t>
      </w:r>
    </w:p>
    <w:p w14:paraId="67750047" w14:textId="0E988EB8" w:rsidR="00596C40" w:rsidRPr="00F314F4" w:rsidRDefault="00000000" w:rsidP="00596C40">
      <w:pPr>
        <w:textAlignment w:val="center"/>
        <w:rPr>
          <w:rFonts w:ascii="標楷體" w:eastAsia="標楷體" w:hAnsi="標楷體" w:hint="eastAsia"/>
          <w:lang w:eastAsia="zh-TW"/>
        </w:rPr>
      </w:pPr>
      <w:r w:rsidRPr="00F314F4">
        <w:rPr>
          <w:rFonts w:ascii="標楷體" w:eastAsia="標楷體" w:hAnsi="標楷體"/>
        </w:rPr>
        <w:t xml:space="preserve">- </w:t>
      </w:r>
      <w:proofErr w:type="spellStart"/>
      <w:r w:rsidRPr="00F314F4">
        <w:rPr>
          <w:rFonts w:ascii="標楷體" w:eastAsia="標楷體" w:hAnsi="標楷體"/>
        </w:rPr>
        <w:t>asyncio</w:t>
      </w:r>
      <w:proofErr w:type="spellEnd"/>
      <w:r w:rsidRPr="00F314F4">
        <w:rPr>
          <w:rFonts w:ascii="標楷體" w:eastAsia="標楷體" w:hAnsi="標楷體"/>
        </w:rPr>
        <w:t xml:space="preserve"> </w:t>
      </w:r>
      <w:proofErr w:type="spellStart"/>
      <w:r w:rsidRPr="00F314F4">
        <w:rPr>
          <w:rFonts w:ascii="標楷體" w:eastAsia="標楷體" w:hAnsi="標楷體"/>
        </w:rPr>
        <w:t>非同步處理</w:t>
      </w:r>
      <w:proofErr w:type="spellEnd"/>
    </w:p>
    <w:p w14:paraId="685EA89A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127716E8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596C40">
        <w:rPr>
          <w:rFonts w:ascii="標楷體" w:eastAsia="標楷體" w:hAnsi="標楷體"/>
          <w:highlight w:val="yellow"/>
        </w:rPr>
        <w:t>AI 技術：</w:t>
      </w:r>
    </w:p>
    <w:p w14:paraId="7DB67887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- Google Gemini API</w:t>
      </w:r>
    </w:p>
    <w:p w14:paraId="5C3AC05D" w14:textId="13E91D78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 xml:space="preserve">- Gemini </w:t>
      </w:r>
      <w:proofErr w:type="spellStart"/>
      <w:r w:rsidRPr="00F314F4">
        <w:rPr>
          <w:rFonts w:ascii="標楷體" w:eastAsia="標楷體" w:hAnsi="標楷體"/>
        </w:rPr>
        <w:t>多模態模型</w:t>
      </w:r>
      <w:proofErr w:type="spellEnd"/>
      <w:r w:rsidR="0020643C">
        <w:rPr>
          <w:rFonts w:ascii="標楷體" w:eastAsia="標楷體" w:hAnsi="標楷體"/>
          <w:lang w:eastAsia="zh-TW"/>
        </w:rPr>
        <w:br/>
      </w:r>
      <w:r w:rsidRPr="0020643C">
        <w:rPr>
          <w:rFonts w:ascii="標楷體" w:eastAsia="標楷體" w:hAnsi="標楷體"/>
          <w:sz w:val="16"/>
          <w:szCs w:val="16"/>
        </w:rPr>
        <w:t>（</w:t>
      </w:r>
      <w:proofErr w:type="spellStart"/>
      <w:r w:rsidRPr="0020643C">
        <w:rPr>
          <w:rFonts w:ascii="標楷體" w:eastAsia="標楷體" w:hAnsi="標楷體"/>
          <w:sz w:val="16"/>
          <w:szCs w:val="16"/>
        </w:rPr>
        <w:t>語音、圖片、文字</w:t>
      </w:r>
      <w:proofErr w:type="spellEnd"/>
      <w:r w:rsidRPr="0020643C">
        <w:rPr>
          <w:rFonts w:ascii="標楷體" w:eastAsia="標楷體" w:hAnsi="標楷體"/>
          <w:sz w:val="16"/>
          <w:szCs w:val="16"/>
        </w:rPr>
        <w:t>）</w:t>
      </w:r>
    </w:p>
    <w:p w14:paraId="2557818E" w14:textId="77777777" w:rsidR="00596C40" w:rsidRDefault="00596C40" w:rsidP="00596C40">
      <w:pPr>
        <w:textAlignment w:val="center"/>
        <w:rPr>
          <w:rFonts w:ascii="標楷體" w:eastAsia="標楷體" w:hAnsi="標楷體"/>
          <w:lang w:eastAsia="zh-TW"/>
        </w:rPr>
      </w:pPr>
    </w:p>
    <w:p w14:paraId="2E389CDD" w14:textId="77777777" w:rsidR="0020643C" w:rsidRDefault="0020643C" w:rsidP="00596C40">
      <w:pPr>
        <w:textAlignment w:val="center"/>
        <w:rPr>
          <w:rFonts w:ascii="標楷體" w:eastAsia="標楷體" w:hAnsi="標楷體"/>
          <w:lang w:eastAsia="zh-TW"/>
        </w:rPr>
      </w:pPr>
    </w:p>
    <w:p w14:paraId="0530B1EE" w14:textId="77777777" w:rsidR="0020643C" w:rsidRDefault="0020643C" w:rsidP="00596C40">
      <w:pPr>
        <w:textAlignment w:val="center"/>
        <w:rPr>
          <w:rFonts w:ascii="標楷體" w:eastAsia="標楷體" w:hAnsi="標楷體" w:hint="eastAsia"/>
          <w:lang w:eastAsia="zh-TW"/>
        </w:rPr>
        <w:sectPr w:rsidR="0020643C" w:rsidSect="00596C40">
          <w:type w:val="continuous"/>
          <w:pgSz w:w="12240" w:h="15840"/>
          <w:pgMar w:top="1440" w:right="1800" w:bottom="1440" w:left="1800" w:header="720" w:footer="720" w:gutter="0"/>
          <w:cols w:num="3" w:space="425"/>
          <w:docGrid w:linePitch="360"/>
        </w:sectPr>
      </w:pPr>
    </w:p>
    <w:p w14:paraId="77AD8FC2" w14:textId="77777777" w:rsidR="00D36934" w:rsidRPr="00F314F4" w:rsidRDefault="00000000" w:rsidP="00596C40">
      <w:pPr>
        <w:pStyle w:val="21"/>
        <w:pageBreakBefore/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lastRenderedPageBreak/>
        <w:t>三、資料上傳與 API 通訊方式</w:t>
      </w:r>
    </w:p>
    <w:p w14:paraId="58710A9F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proofErr w:type="spellStart"/>
      <w:r w:rsidRPr="00F314F4">
        <w:rPr>
          <w:rFonts w:ascii="標楷體" w:eastAsia="標楷體" w:hAnsi="標楷體"/>
        </w:rPr>
        <w:t>前端會將資料透過</w:t>
      </w:r>
      <w:proofErr w:type="spellEnd"/>
      <w:r w:rsidRPr="00F314F4">
        <w:rPr>
          <w:rFonts w:ascii="標楷體" w:eastAsia="標楷體" w:hAnsi="標楷體"/>
        </w:rPr>
        <w:t xml:space="preserve"> HTTP POST </w:t>
      </w:r>
      <w:proofErr w:type="spellStart"/>
      <w:r w:rsidRPr="00F314F4">
        <w:rPr>
          <w:rFonts w:ascii="標楷體" w:eastAsia="標楷體" w:hAnsi="標楷體"/>
        </w:rPr>
        <w:t>上傳到後端</w:t>
      </w:r>
      <w:proofErr w:type="spellEnd"/>
      <w:r w:rsidRPr="00F314F4">
        <w:rPr>
          <w:rFonts w:ascii="標楷體" w:eastAsia="標楷體" w:hAnsi="標楷體"/>
        </w:rPr>
        <w:t xml:space="preserve"> API。</w:t>
      </w:r>
    </w:p>
    <w:p w14:paraId="03B16D6D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48BFA525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主要 API Endpoint：</w:t>
      </w:r>
    </w:p>
    <w:p w14:paraId="7B2F5F45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POST /chat</w:t>
      </w:r>
    </w:p>
    <w:p w14:paraId="6366CA4F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POST /policy</w:t>
      </w:r>
    </w:p>
    <w:p w14:paraId="796C166E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GET /config</w:t>
      </w:r>
    </w:p>
    <w:p w14:paraId="42A58314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62A27FB0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在 /chat API 中，前端會使用 multipart/form-data 傳送資料。</w:t>
      </w:r>
    </w:p>
    <w:p w14:paraId="0F097295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787D8A54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傳送內容包含：</w:t>
      </w:r>
    </w:p>
    <w:p w14:paraId="0330AE4F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audio：使用者錄音檔（WebM 或 MP4）</w:t>
      </w:r>
    </w:p>
    <w:p w14:paraId="7D9BAE7D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text：使用者文字輸入（若未錄音）</w:t>
      </w:r>
    </w:p>
    <w:p w14:paraId="5881EE8B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images：攝影機截圖（Base64 編碼）</w:t>
      </w:r>
    </w:p>
    <w:p w14:paraId="0BA92217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enable_gemini：是否啟用 AI 分析</w:t>
      </w:r>
    </w:p>
    <w:p w14:paraId="728D8CCB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3B5F29AE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資料流程：</w:t>
      </w:r>
    </w:p>
    <w:p w14:paraId="4CCEBB45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前端收集資料 → POST /chat → FastAPI 後端 → Gemini API → 回傳 AI 回覆</w:t>
      </w:r>
    </w:p>
    <w:p w14:paraId="31F335B6" w14:textId="2798D70F" w:rsidR="00D36934" w:rsidRPr="00F314F4" w:rsidRDefault="00F314F4" w:rsidP="00596C40">
      <w:pPr>
        <w:textAlignment w:val="center"/>
        <w:rPr>
          <w:rFonts w:ascii="標楷體" w:eastAsia="標楷體" w:hAnsi="標楷體"/>
          <w:sz w:val="18"/>
          <w:szCs w:val="18"/>
          <w:lang w:eastAsia="zh-TW"/>
        </w:rPr>
      </w:pPr>
      <w:proofErr w:type="gramStart"/>
      <w:r w:rsidRPr="00F314F4">
        <w:rPr>
          <w:rFonts w:ascii="標楷體" w:eastAsia="標楷體" w:hAnsi="標楷體"/>
          <w:sz w:val="18"/>
          <w:szCs w:val="18"/>
          <w:lang w:eastAsia="zh-TW"/>
        </w:rPr>
        <w:t>截圖</w:t>
      </w:r>
      <w:proofErr w:type="gramEnd"/>
      <w:r w:rsidRPr="00F314F4">
        <w:rPr>
          <w:rFonts w:ascii="標楷體" w:eastAsia="標楷體" w:hAnsi="標楷體"/>
          <w:sz w:val="18"/>
          <w:szCs w:val="18"/>
          <w:lang w:eastAsia="zh-TW"/>
        </w:rPr>
        <w:t>（Base64 編碼）</w:t>
      </w:r>
      <w:r w:rsidRPr="00F314F4">
        <w:rPr>
          <w:rFonts w:ascii="標楷體" w:eastAsia="標楷體" w:hAnsi="標楷體" w:hint="eastAsia"/>
          <w:sz w:val="18"/>
          <w:szCs w:val="18"/>
          <w:lang w:eastAsia="zh-TW"/>
        </w:rPr>
        <w:t>的原因：</w:t>
      </w:r>
      <w:r w:rsidRPr="00F314F4">
        <w:rPr>
          <w:rFonts w:ascii="標楷體" w:eastAsia="標楷體" w:hAnsi="標楷體"/>
          <w:sz w:val="18"/>
          <w:szCs w:val="18"/>
          <w:lang w:eastAsia="zh-TW"/>
        </w:rPr>
        <w:t>系統會將攝影機擷取的影像轉換為 Base64 編碼的字串，以便透過 HTTP API 傳送至後端伺服器，再由後端交給 Gemini Vision 進行情緒分析。</w:t>
      </w:r>
    </w:p>
    <w:p w14:paraId="5A605351" w14:textId="77777777" w:rsidR="00D36934" w:rsidRPr="00F314F4" w:rsidRDefault="00000000" w:rsidP="0020643C">
      <w:pPr>
        <w:pStyle w:val="21"/>
        <w:pageBreakBefore/>
        <w:textAlignment w:val="center"/>
        <w:rPr>
          <w:rFonts w:ascii="標楷體" w:eastAsia="標楷體" w:hAnsi="標楷體"/>
        </w:rPr>
      </w:pPr>
      <w:proofErr w:type="spellStart"/>
      <w:r w:rsidRPr="00F314F4">
        <w:rPr>
          <w:rFonts w:ascii="標楷體" w:eastAsia="標楷體" w:hAnsi="標楷體"/>
        </w:rPr>
        <w:lastRenderedPageBreak/>
        <w:t>四、聲音資料如何轉換</w:t>
      </w:r>
      <w:proofErr w:type="spellEnd"/>
    </w:p>
    <w:p w14:paraId="3C694037" w14:textId="1061FBD2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proofErr w:type="spellStart"/>
      <w:r w:rsidRPr="00F314F4">
        <w:rPr>
          <w:rFonts w:ascii="標楷體" w:eastAsia="標楷體" w:hAnsi="標楷體"/>
        </w:rPr>
        <w:t>使用者按下「對我</w:t>
      </w:r>
      <w:proofErr w:type="spellEnd"/>
      <w:r w:rsidR="00F314F4" w:rsidRPr="00F314F4">
        <w:rPr>
          <w:rFonts w:ascii="標楷體" w:eastAsia="標楷體" w:hAnsi="標楷體" w:hint="eastAsia"/>
          <w:lang w:eastAsia="zh-TW"/>
        </w:rPr>
        <w:t>說話</w:t>
      </w:r>
      <w:r w:rsidRPr="00F314F4">
        <w:rPr>
          <w:rFonts w:ascii="標楷體" w:eastAsia="標楷體" w:hAnsi="標楷體"/>
        </w:rPr>
        <w:t>」</w:t>
      </w:r>
      <w:proofErr w:type="spellStart"/>
      <w:r w:rsidRPr="00F314F4">
        <w:rPr>
          <w:rFonts w:ascii="標楷體" w:eastAsia="標楷體" w:hAnsi="標楷體"/>
        </w:rPr>
        <w:t>按鈕後，前端會使用</w:t>
      </w:r>
      <w:proofErr w:type="spellEnd"/>
      <w:r w:rsidRPr="00F314F4">
        <w:rPr>
          <w:rFonts w:ascii="標楷體" w:eastAsia="標楷體" w:hAnsi="標楷體"/>
        </w:rPr>
        <w:t xml:space="preserve"> </w:t>
      </w:r>
      <w:proofErr w:type="spellStart"/>
      <w:r w:rsidRPr="00F314F4">
        <w:rPr>
          <w:rFonts w:ascii="標楷體" w:eastAsia="標楷體" w:hAnsi="標楷體"/>
        </w:rPr>
        <w:t>MediaRecorder</w:t>
      </w:r>
      <w:proofErr w:type="spellEnd"/>
      <w:r w:rsidRPr="00F314F4">
        <w:rPr>
          <w:rFonts w:ascii="標楷體" w:eastAsia="標楷體" w:hAnsi="標楷體"/>
        </w:rPr>
        <w:t xml:space="preserve"> API </w:t>
      </w:r>
      <w:proofErr w:type="spellStart"/>
      <w:r w:rsidRPr="00F314F4">
        <w:rPr>
          <w:rFonts w:ascii="標楷體" w:eastAsia="標楷體" w:hAnsi="標楷體"/>
        </w:rPr>
        <w:t>錄音</w:t>
      </w:r>
      <w:proofErr w:type="spellEnd"/>
      <w:r w:rsidRPr="00F314F4">
        <w:rPr>
          <w:rFonts w:ascii="標楷體" w:eastAsia="標楷體" w:hAnsi="標楷體"/>
        </w:rPr>
        <w:t>。</w:t>
      </w:r>
    </w:p>
    <w:p w14:paraId="2CD14623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737C837B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錄音完成後流程如下：</w:t>
      </w:r>
    </w:p>
    <w:p w14:paraId="0ACCEC90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 xml:space="preserve">1. 前端將音訊檔案轉為 </w:t>
      </w:r>
      <w:proofErr w:type="spellStart"/>
      <w:r w:rsidRPr="00F314F4">
        <w:rPr>
          <w:rFonts w:ascii="標楷體" w:eastAsia="標楷體" w:hAnsi="標楷體"/>
          <w:lang w:eastAsia="zh-TW"/>
        </w:rPr>
        <w:t>WebM</w:t>
      </w:r>
      <w:proofErr w:type="spellEnd"/>
      <w:r w:rsidRPr="00F314F4">
        <w:rPr>
          <w:rFonts w:ascii="標楷體" w:eastAsia="標楷體" w:hAnsi="標楷體"/>
          <w:lang w:eastAsia="zh-TW"/>
        </w:rPr>
        <w:t xml:space="preserve"> 格式</w:t>
      </w:r>
    </w:p>
    <w:p w14:paraId="729C12EC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 xml:space="preserve">2. </w:t>
      </w:r>
      <w:proofErr w:type="spellStart"/>
      <w:r w:rsidRPr="00F314F4">
        <w:rPr>
          <w:rFonts w:ascii="標楷體" w:eastAsia="標楷體" w:hAnsi="標楷體"/>
        </w:rPr>
        <w:t>上傳至後端</w:t>
      </w:r>
      <w:proofErr w:type="spellEnd"/>
      <w:r w:rsidRPr="00F314F4">
        <w:rPr>
          <w:rFonts w:ascii="標楷體" w:eastAsia="標楷體" w:hAnsi="標楷體"/>
        </w:rPr>
        <w:t xml:space="preserve"> /chat API</w:t>
      </w:r>
    </w:p>
    <w:p w14:paraId="688ED3EE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3. 後端接收音訊 bytes</w:t>
      </w:r>
    </w:p>
    <w:p w14:paraId="4A653664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4. 將音訊轉為 base64</w:t>
      </w:r>
    </w:p>
    <w:p w14:paraId="27E46782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5. 呼叫 Gemini API</w:t>
      </w:r>
    </w:p>
    <w:p w14:paraId="00639D27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08909A1E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Gemini 接收到音訊後會進行 Speech-to-Text（語音辨識），</w:t>
      </w:r>
    </w:p>
    <w:p w14:paraId="2E75262D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並回傳逐字稿文字。</w:t>
      </w:r>
    </w:p>
    <w:p w14:paraId="5F4653D1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280A74D2" w14:textId="7F1756EB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Prompt ：</w:t>
      </w:r>
    </w:p>
    <w:p w14:paraId="3430700F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「請將這段錄音轉換成繁體中文</w:t>
      </w:r>
      <w:proofErr w:type="gramStart"/>
      <w:r w:rsidRPr="00F314F4">
        <w:rPr>
          <w:rFonts w:ascii="標楷體" w:eastAsia="標楷體" w:hAnsi="標楷體"/>
          <w:lang w:eastAsia="zh-TW"/>
        </w:rPr>
        <w:t>逐字稿</w:t>
      </w:r>
      <w:proofErr w:type="gramEnd"/>
      <w:r w:rsidRPr="00F314F4">
        <w:rPr>
          <w:rFonts w:ascii="標楷體" w:eastAsia="標楷體" w:hAnsi="標楷體"/>
          <w:lang w:eastAsia="zh-TW"/>
        </w:rPr>
        <w:t>，不要加上任何其他描述。」</w:t>
      </w:r>
    </w:p>
    <w:p w14:paraId="4147CC23" w14:textId="77777777" w:rsidR="00D36934" w:rsidRPr="00F314F4" w:rsidRDefault="00D36934" w:rsidP="00596C40">
      <w:pPr>
        <w:textAlignment w:val="center"/>
        <w:rPr>
          <w:rFonts w:ascii="標楷體" w:eastAsia="標楷體" w:hAnsi="標楷體"/>
          <w:lang w:eastAsia="zh-TW"/>
        </w:rPr>
      </w:pPr>
    </w:p>
    <w:p w14:paraId="7A6F28A3" w14:textId="77777777" w:rsidR="00D36934" w:rsidRPr="00F314F4" w:rsidRDefault="00000000" w:rsidP="00596C40">
      <w:pPr>
        <w:pStyle w:val="21"/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五、臉部表情如何分析</w:t>
      </w:r>
    </w:p>
    <w:p w14:paraId="1576F1D3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前端會透過攝影機持續取得畫面，並定期擷取影像。</w:t>
      </w:r>
    </w:p>
    <w:p w14:paraId="0F27E1D4" w14:textId="77777777" w:rsidR="00D36934" w:rsidRPr="00F314F4" w:rsidRDefault="00D36934" w:rsidP="00596C40">
      <w:pPr>
        <w:textAlignment w:val="center"/>
        <w:rPr>
          <w:rFonts w:ascii="標楷體" w:eastAsia="標楷體" w:hAnsi="標楷體"/>
          <w:lang w:eastAsia="zh-TW"/>
        </w:rPr>
      </w:pPr>
    </w:p>
    <w:p w14:paraId="080F4202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proofErr w:type="spellStart"/>
      <w:r w:rsidRPr="00F314F4">
        <w:rPr>
          <w:rFonts w:ascii="標楷體" w:eastAsia="標楷體" w:hAnsi="標楷體"/>
        </w:rPr>
        <w:t>流程如下</w:t>
      </w:r>
      <w:proofErr w:type="spellEnd"/>
      <w:r w:rsidRPr="00F314F4">
        <w:rPr>
          <w:rFonts w:ascii="標楷體" w:eastAsia="標楷體" w:hAnsi="標楷體"/>
        </w:rPr>
        <w:t>：</w:t>
      </w:r>
    </w:p>
    <w:p w14:paraId="4C63FED9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1. getUserMedia 取得 webcam 影像</w:t>
      </w:r>
    </w:p>
    <w:p w14:paraId="3334A68C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2. Canvas 擷取畫面</w:t>
      </w:r>
    </w:p>
    <w:p w14:paraId="05E608ED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3. 轉為 Base64 字串</w:t>
      </w:r>
    </w:p>
    <w:p w14:paraId="64F12B2F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4. 傳送至 /chat API</w:t>
      </w:r>
    </w:p>
    <w:p w14:paraId="1312A808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4DC4FB58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lastRenderedPageBreak/>
        <w:t>後端接收到 images 後，會呼叫 Gemini Vision 模型分析表情。</w:t>
      </w:r>
    </w:p>
    <w:p w14:paraId="18EB40E7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1425A0E8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分析結果會包含：</w:t>
      </w:r>
    </w:p>
    <w:p w14:paraId="029AA699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bdr w:val="single" w:sz="4" w:space="0" w:color="auto"/>
          <w:lang w:eastAsia="zh-TW"/>
        </w:rPr>
      </w:pPr>
      <w:proofErr w:type="spellStart"/>
      <w:r w:rsidRPr="00F314F4">
        <w:rPr>
          <w:rFonts w:ascii="標楷體" w:eastAsia="標楷體" w:hAnsi="標楷體"/>
          <w:bdr w:val="single" w:sz="4" w:space="0" w:color="auto"/>
        </w:rPr>
        <w:t>mood：情緒類型（happy、neutral、nervous、confused</w:t>
      </w:r>
      <w:proofErr w:type="spellEnd"/>
      <w:r w:rsidRPr="00F314F4">
        <w:rPr>
          <w:rFonts w:ascii="標楷體" w:eastAsia="標楷體" w:hAnsi="標楷體"/>
          <w:bdr w:val="single" w:sz="4" w:space="0" w:color="auto"/>
        </w:rPr>
        <w:t>）</w:t>
      </w:r>
    </w:p>
    <w:p w14:paraId="2FAB8D1E" w14:textId="77777777" w:rsidR="00F314F4" w:rsidRPr="00F314F4" w:rsidRDefault="00F314F4" w:rsidP="00596C40">
      <w:pPr>
        <w:ind w:leftChars="100" w:left="220"/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 xml:space="preserve">AI 視覺模型會先做 </w:t>
      </w:r>
      <w:r w:rsidRPr="00F314F4">
        <w:rPr>
          <w:rFonts w:ascii="標楷體" w:eastAsia="標楷體" w:hAnsi="標楷體"/>
          <w:b/>
          <w:bCs/>
          <w:lang w:eastAsia="zh-TW"/>
        </w:rPr>
        <w:t>臉部表情特徵辨識</w:t>
      </w:r>
      <w:r w:rsidRPr="00F314F4">
        <w:rPr>
          <w:rFonts w:ascii="標楷體" w:eastAsia="標楷體" w:hAnsi="標楷體"/>
          <w:lang w:eastAsia="zh-TW"/>
        </w:rPr>
        <w:t>。它會從畫面中抽取幾類資訊，例如：</w:t>
      </w:r>
    </w:p>
    <w:p w14:paraId="63517C28" w14:textId="77777777" w:rsidR="00F314F4" w:rsidRPr="00F314F4" w:rsidRDefault="00F314F4" w:rsidP="00596C40">
      <w:pPr>
        <w:numPr>
          <w:ilvl w:val="0"/>
          <w:numId w:val="10"/>
        </w:numPr>
        <w:tabs>
          <w:tab w:val="clear" w:pos="720"/>
          <w:tab w:val="num" w:pos="940"/>
        </w:tabs>
        <w:ind w:leftChars="264" w:left="941"/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眉毛形狀</w:t>
      </w:r>
      <w:r w:rsidRPr="00F314F4">
        <w:rPr>
          <w:rFonts w:ascii="標楷體" w:eastAsia="標楷體" w:hAnsi="標楷體"/>
          <w:lang w:eastAsia="zh-TW"/>
        </w:rPr>
        <w:br/>
        <w:t>例如皺眉、上揚、放鬆。</w:t>
      </w:r>
    </w:p>
    <w:p w14:paraId="4814F694" w14:textId="77777777" w:rsidR="00F314F4" w:rsidRPr="00F314F4" w:rsidRDefault="00F314F4" w:rsidP="00596C40">
      <w:pPr>
        <w:numPr>
          <w:ilvl w:val="0"/>
          <w:numId w:val="10"/>
        </w:numPr>
        <w:tabs>
          <w:tab w:val="clear" w:pos="720"/>
          <w:tab w:val="num" w:pos="940"/>
        </w:tabs>
        <w:ind w:leftChars="264" w:left="941"/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眼睛狀態</w:t>
      </w:r>
      <w:r w:rsidRPr="00F314F4">
        <w:rPr>
          <w:rFonts w:ascii="標楷體" w:eastAsia="標楷體" w:hAnsi="標楷體"/>
          <w:lang w:eastAsia="zh-TW"/>
        </w:rPr>
        <w:br/>
        <w:t>例如睜大、瞇眼、視線偏移。</w:t>
      </w:r>
    </w:p>
    <w:p w14:paraId="674462C1" w14:textId="77777777" w:rsidR="00F314F4" w:rsidRPr="00F314F4" w:rsidRDefault="00F314F4" w:rsidP="00596C40">
      <w:pPr>
        <w:numPr>
          <w:ilvl w:val="0"/>
          <w:numId w:val="10"/>
        </w:numPr>
        <w:tabs>
          <w:tab w:val="clear" w:pos="720"/>
          <w:tab w:val="num" w:pos="940"/>
        </w:tabs>
        <w:ind w:leftChars="264" w:left="941"/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嘴巴形狀</w:t>
      </w:r>
      <w:r w:rsidRPr="00F314F4">
        <w:rPr>
          <w:rFonts w:ascii="標楷體" w:eastAsia="標楷體" w:hAnsi="標楷體"/>
          <w:lang w:eastAsia="zh-TW"/>
        </w:rPr>
        <w:br/>
        <w:t>例如微笑、抿嘴、張開。</w:t>
      </w:r>
    </w:p>
    <w:p w14:paraId="6685325A" w14:textId="6EFFF4FD" w:rsidR="00F314F4" w:rsidRPr="00F314F4" w:rsidRDefault="00F314F4" w:rsidP="00596C40">
      <w:pPr>
        <w:numPr>
          <w:ilvl w:val="0"/>
          <w:numId w:val="10"/>
        </w:numPr>
        <w:tabs>
          <w:tab w:val="clear" w:pos="720"/>
          <w:tab w:val="num" w:pos="940"/>
        </w:tabs>
        <w:ind w:leftChars="264" w:left="941"/>
        <w:textAlignment w:val="center"/>
        <w:rPr>
          <w:rFonts w:ascii="標楷體" w:eastAsia="標楷體" w:hAnsi="標楷體" w:hint="eastAsia"/>
          <w:lang w:eastAsia="zh-TW"/>
        </w:rPr>
      </w:pPr>
      <w:r w:rsidRPr="00F314F4">
        <w:rPr>
          <w:rFonts w:ascii="標楷體" w:eastAsia="標楷體" w:hAnsi="標楷體"/>
          <w:lang w:eastAsia="zh-TW"/>
        </w:rPr>
        <w:t>臉部肌肉變化</w:t>
      </w:r>
      <w:r w:rsidRPr="00F314F4">
        <w:rPr>
          <w:rFonts w:ascii="標楷體" w:eastAsia="標楷體" w:hAnsi="標楷體"/>
          <w:lang w:eastAsia="zh-TW"/>
        </w:rPr>
        <w:br/>
        <w:t>例如緊繃、</w:t>
      </w:r>
      <w:proofErr w:type="gramStart"/>
      <w:r w:rsidRPr="00F314F4">
        <w:rPr>
          <w:rFonts w:ascii="標楷體" w:eastAsia="標楷體" w:hAnsi="標楷體"/>
          <w:lang w:eastAsia="zh-TW"/>
        </w:rPr>
        <w:t>放鬆、</w:t>
      </w:r>
      <w:proofErr w:type="gramEnd"/>
      <w:r w:rsidRPr="00F314F4">
        <w:rPr>
          <w:rFonts w:ascii="標楷體" w:eastAsia="標楷體" w:hAnsi="標楷體"/>
          <w:lang w:eastAsia="zh-TW"/>
        </w:rPr>
        <w:t>拉伸。</w:t>
      </w:r>
    </w:p>
    <w:p w14:paraId="01F5E58C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bdr w:val="single" w:sz="4" w:space="0" w:color="auto"/>
          <w:lang w:eastAsia="zh-TW"/>
        </w:rPr>
      </w:pPr>
      <w:proofErr w:type="spellStart"/>
      <w:r w:rsidRPr="00F314F4">
        <w:rPr>
          <w:rFonts w:ascii="標楷體" w:eastAsia="標楷體" w:hAnsi="標楷體"/>
          <w:bdr w:val="single" w:sz="4" w:space="0" w:color="auto"/>
        </w:rPr>
        <w:t>description：表情特徵描述</w:t>
      </w:r>
      <w:proofErr w:type="spellEnd"/>
    </w:p>
    <w:p w14:paraId="67D67863" w14:textId="77777777" w:rsidR="00F314F4" w:rsidRPr="00F314F4" w:rsidRDefault="00F314F4" w:rsidP="00596C40">
      <w:pPr>
        <w:ind w:leftChars="100" w:left="220"/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 xml:space="preserve">description 是 </w:t>
      </w:r>
      <w:r w:rsidRPr="00F314F4">
        <w:rPr>
          <w:rFonts w:ascii="標楷體" w:eastAsia="標楷體" w:hAnsi="標楷體"/>
          <w:b/>
          <w:bCs/>
          <w:lang w:eastAsia="zh-TW"/>
        </w:rPr>
        <w:t>AI 用文字描述觀察到的表情特徵</w:t>
      </w:r>
      <w:r w:rsidRPr="00F314F4">
        <w:rPr>
          <w:rFonts w:ascii="標楷體" w:eastAsia="標楷體" w:hAnsi="標楷體"/>
          <w:lang w:eastAsia="zh-TW"/>
        </w:rPr>
        <w:t>。</w:t>
      </w:r>
    </w:p>
    <w:p w14:paraId="29D54C9A" w14:textId="77777777" w:rsidR="00F314F4" w:rsidRPr="00F314F4" w:rsidRDefault="00F314F4" w:rsidP="00596C40">
      <w:pPr>
        <w:ind w:leftChars="100" w:left="220"/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例如可能會得到：</w:t>
      </w:r>
    </w:p>
    <w:p w14:paraId="76E8733A" w14:textId="77777777" w:rsidR="00F314F4" w:rsidRPr="00F314F4" w:rsidRDefault="00F314F4" w:rsidP="00596C40">
      <w:pPr>
        <w:numPr>
          <w:ilvl w:val="0"/>
          <w:numId w:val="11"/>
        </w:numPr>
        <w:tabs>
          <w:tab w:val="clear" w:pos="720"/>
          <w:tab w:val="num" w:pos="940"/>
        </w:tabs>
        <w:ind w:leftChars="264" w:left="941"/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「眉毛略微皺起，眼神帶有疑惑」</w:t>
      </w:r>
    </w:p>
    <w:p w14:paraId="4E997C9E" w14:textId="77777777" w:rsidR="00F314F4" w:rsidRPr="00F314F4" w:rsidRDefault="00F314F4" w:rsidP="00596C40">
      <w:pPr>
        <w:numPr>
          <w:ilvl w:val="0"/>
          <w:numId w:val="11"/>
        </w:numPr>
        <w:tabs>
          <w:tab w:val="clear" w:pos="720"/>
          <w:tab w:val="num" w:pos="940"/>
        </w:tabs>
        <w:ind w:leftChars="264" w:left="941"/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「嘴角微微上揚，看起來比較輕鬆」</w:t>
      </w:r>
    </w:p>
    <w:p w14:paraId="33EE3126" w14:textId="73D430F5" w:rsidR="00F314F4" w:rsidRPr="00F314F4" w:rsidRDefault="00F314F4" w:rsidP="00596C40">
      <w:pPr>
        <w:numPr>
          <w:ilvl w:val="0"/>
          <w:numId w:val="11"/>
        </w:numPr>
        <w:tabs>
          <w:tab w:val="clear" w:pos="720"/>
          <w:tab w:val="num" w:pos="940"/>
        </w:tabs>
        <w:ind w:leftChars="264" w:left="941"/>
        <w:textAlignment w:val="center"/>
        <w:rPr>
          <w:rFonts w:ascii="標楷體" w:eastAsia="標楷體" w:hAnsi="標楷體" w:hint="eastAsia"/>
          <w:lang w:eastAsia="zh-TW"/>
        </w:rPr>
      </w:pPr>
      <w:r w:rsidRPr="00F314F4">
        <w:rPr>
          <w:rFonts w:ascii="標楷體" w:eastAsia="標楷體" w:hAnsi="標楷體"/>
          <w:lang w:eastAsia="zh-TW"/>
        </w:rPr>
        <w:t>「表情較為緊繃，似乎有些緊張」</w:t>
      </w:r>
    </w:p>
    <w:p w14:paraId="5173D48C" w14:textId="3D6E67B6" w:rsidR="00D36934" w:rsidRPr="00F314F4" w:rsidRDefault="00000000" w:rsidP="00596C40">
      <w:pPr>
        <w:textAlignment w:val="center"/>
        <w:rPr>
          <w:rFonts w:ascii="標楷體" w:eastAsia="標楷體" w:hAnsi="標楷體" w:hint="eastAsia"/>
          <w:bdr w:val="single" w:sz="4" w:space="0" w:color="auto"/>
          <w:lang w:eastAsia="zh-TW"/>
        </w:rPr>
      </w:pPr>
      <w:proofErr w:type="spellStart"/>
      <w:r w:rsidRPr="00F314F4">
        <w:rPr>
          <w:rFonts w:ascii="標楷體" w:eastAsia="標楷體" w:hAnsi="標楷體"/>
          <w:bdr w:val="single" w:sz="4" w:space="0" w:color="auto"/>
        </w:rPr>
        <w:t>confidence：信心</w:t>
      </w:r>
      <w:proofErr w:type="spellEnd"/>
    </w:p>
    <w:p w14:paraId="73864020" w14:textId="77777777" w:rsidR="00F314F4" w:rsidRPr="00F314F4" w:rsidRDefault="00F314F4" w:rsidP="00596C40">
      <w:pPr>
        <w:ind w:leftChars="100" w:left="220"/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 xml:space="preserve">confidence 是 </w:t>
      </w:r>
      <w:r w:rsidRPr="00F314F4">
        <w:rPr>
          <w:rFonts w:ascii="標楷體" w:eastAsia="標楷體" w:hAnsi="標楷體"/>
          <w:b/>
          <w:bCs/>
          <w:lang w:eastAsia="zh-TW"/>
        </w:rPr>
        <w:t>AI 對這個判斷的信心程度</w:t>
      </w:r>
      <w:r w:rsidRPr="00F314F4">
        <w:rPr>
          <w:rFonts w:ascii="標楷體" w:eastAsia="標楷體" w:hAnsi="標楷體"/>
          <w:lang w:eastAsia="zh-TW"/>
        </w:rPr>
        <w:t>。</w:t>
      </w:r>
    </w:p>
    <w:p w14:paraId="005712BA" w14:textId="77777777" w:rsidR="00F314F4" w:rsidRPr="00F314F4" w:rsidRDefault="00F314F4" w:rsidP="00596C40">
      <w:pPr>
        <w:ind w:leftChars="100" w:left="220"/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例如：</w:t>
      </w:r>
    </w:p>
    <w:p w14:paraId="277609DE" w14:textId="77777777" w:rsidR="00F314F4" w:rsidRPr="00F314F4" w:rsidRDefault="00F314F4" w:rsidP="00596C40">
      <w:pPr>
        <w:ind w:leftChars="100" w:left="220"/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0.90 → 很確定</w:t>
      </w:r>
      <w:r w:rsidRPr="00F314F4">
        <w:rPr>
          <w:rFonts w:ascii="標楷體" w:eastAsia="標楷體" w:hAnsi="標楷體"/>
          <w:lang w:eastAsia="zh-TW"/>
        </w:rPr>
        <w:br/>
        <w:t>0.60 → 有可能</w:t>
      </w:r>
      <w:r w:rsidRPr="00F314F4">
        <w:rPr>
          <w:rFonts w:ascii="標楷體" w:eastAsia="標楷體" w:hAnsi="標楷體"/>
          <w:lang w:eastAsia="zh-TW"/>
        </w:rPr>
        <w:br/>
        <w:t>0.30 → 不太確定</w:t>
      </w:r>
    </w:p>
    <w:p w14:paraId="76654823" w14:textId="77777777" w:rsidR="00F314F4" w:rsidRPr="00F314F4" w:rsidRDefault="00F314F4" w:rsidP="00596C40">
      <w:pPr>
        <w:ind w:leftChars="100" w:left="220"/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它的來源是：</w:t>
      </w:r>
    </w:p>
    <w:p w14:paraId="63ADE189" w14:textId="3284FF7C" w:rsidR="00D36934" w:rsidRPr="00F314F4" w:rsidRDefault="00F314F4" w:rsidP="00596C40">
      <w:pPr>
        <w:ind w:leftChars="100" w:left="220"/>
        <w:textAlignment w:val="center"/>
        <w:rPr>
          <w:rFonts w:ascii="標楷體" w:eastAsia="標楷體" w:hAnsi="標楷體" w:hint="eastAsia"/>
          <w:lang w:eastAsia="zh-TW"/>
        </w:rPr>
      </w:pPr>
      <w:r w:rsidRPr="00F314F4">
        <w:rPr>
          <w:rFonts w:ascii="標楷體" w:eastAsia="標楷體" w:hAnsi="標楷體"/>
          <w:lang w:eastAsia="zh-TW"/>
        </w:rPr>
        <w:t>AI 在分類情緒時，會對不同情緒給出概率</w:t>
      </w:r>
      <w:r w:rsidRPr="00F314F4">
        <w:rPr>
          <w:rFonts w:ascii="標楷體" w:eastAsia="標楷體" w:hAnsi="標楷體" w:hint="eastAsia"/>
          <w:lang w:eastAsia="zh-TW"/>
        </w:rPr>
        <w:t xml:space="preserve"> 選擇裡面情緒中最大值最確定的。</w:t>
      </w:r>
    </w:p>
    <w:p w14:paraId="20B21F6F" w14:textId="77777777" w:rsidR="00D36934" w:rsidRPr="00F314F4" w:rsidRDefault="00000000" w:rsidP="00596C40">
      <w:pPr>
        <w:pStyle w:val="21"/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lastRenderedPageBreak/>
        <w:t>六、AI 回覆生成機制</w:t>
      </w:r>
    </w:p>
    <w:p w14:paraId="6C6CB6EB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當後端取得以下資訊後：</w:t>
      </w:r>
    </w:p>
    <w:p w14:paraId="21B24E28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- 使用者語音文字</w:t>
      </w:r>
    </w:p>
    <w:p w14:paraId="506D26E0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- 表情情緒</w:t>
      </w:r>
    </w:p>
    <w:p w14:paraId="0679511F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- 保單資訊（若有）</w:t>
      </w:r>
    </w:p>
    <w:p w14:paraId="7729BB65" w14:textId="77777777" w:rsidR="00D36934" w:rsidRPr="00F314F4" w:rsidRDefault="00D36934" w:rsidP="00596C40">
      <w:pPr>
        <w:textAlignment w:val="center"/>
        <w:rPr>
          <w:rFonts w:ascii="標楷體" w:eastAsia="標楷體" w:hAnsi="標楷體"/>
          <w:lang w:eastAsia="zh-TW"/>
        </w:rPr>
      </w:pPr>
    </w:p>
    <w:p w14:paraId="1707072F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系統會將這些資料整合成 Prompt 並傳送給 Gemini。</w:t>
      </w:r>
    </w:p>
    <w:p w14:paraId="03AB425C" w14:textId="77777777" w:rsidR="00D36934" w:rsidRPr="00F314F4" w:rsidRDefault="00D36934" w:rsidP="00596C40">
      <w:pPr>
        <w:textAlignment w:val="center"/>
        <w:rPr>
          <w:rFonts w:ascii="標楷體" w:eastAsia="標楷體" w:hAnsi="標楷體"/>
          <w:lang w:eastAsia="zh-TW"/>
        </w:rPr>
      </w:pPr>
    </w:p>
    <w:p w14:paraId="5C1D844F" w14:textId="28E91530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 xml:space="preserve">Prompt </w:t>
      </w:r>
      <w:r w:rsidR="00F314F4" w:rsidRPr="00F314F4">
        <w:rPr>
          <w:rFonts w:ascii="標楷體" w:eastAsia="標楷體" w:hAnsi="標楷體" w:hint="eastAsia"/>
          <w:lang w:eastAsia="zh-TW"/>
        </w:rPr>
        <w:t>內</w:t>
      </w:r>
      <w:r w:rsidRPr="00F314F4">
        <w:rPr>
          <w:rFonts w:ascii="標楷體" w:eastAsia="標楷體" w:hAnsi="標楷體"/>
          <w:lang w:eastAsia="zh-TW"/>
        </w:rPr>
        <w:t>容包含：</w:t>
      </w:r>
    </w:p>
    <w:p w14:paraId="7369B013" w14:textId="23C09DAF" w:rsidR="00D36934" w:rsidRPr="0020643C" w:rsidRDefault="00000000" w:rsidP="0020643C">
      <w:pPr>
        <w:pStyle w:val="ae"/>
        <w:numPr>
          <w:ilvl w:val="0"/>
          <w:numId w:val="12"/>
        </w:numPr>
        <w:textAlignment w:val="center"/>
        <w:rPr>
          <w:rFonts w:ascii="標楷體" w:eastAsia="標楷體" w:hAnsi="標楷體"/>
          <w:lang w:eastAsia="zh-TW"/>
        </w:rPr>
      </w:pPr>
      <w:r w:rsidRPr="0020643C">
        <w:rPr>
          <w:rFonts w:ascii="標楷體" w:eastAsia="標楷體" w:hAnsi="標楷體"/>
          <w:lang w:eastAsia="zh-TW"/>
        </w:rPr>
        <w:t>使用者</w:t>
      </w:r>
      <w:r w:rsidR="00F314F4" w:rsidRPr="0020643C">
        <w:rPr>
          <w:rFonts w:ascii="標楷體" w:eastAsia="標楷體" w:hAnsi="標楷體" w:hint="eastAsia"/>
          <w:lang w:eastAsia="zh-TW"/>
        </w:rPr>
        <w:t>說</w:t>
      </w:r>
      <w:r w:rsidRPr="0020643C">
        <w:rPr>
          <w:rFonts w:ascii="標楷體" w:eastAsia="標楷體" w:hAnsi="標楷體"/>
          <w:lang w:eastAsia="zh-TW"/>
        </w:rPr>
        <w:t>的話</w:t>
      </w:r>
    </w:p>
    <w:p w14:paraId="3894BFE4" w14:textId="77777777" w:rsidR="00D36934" w:rsidRPr="0020643C" w:rsidRDefault="00000000" w:rsidP="0020643C">
      <w:pPr>
        <w:pStyle w:val="ae"/>
        <w:numPr>
          <w:ilvl w:val="0"/>
          <w:numId w:val="12"/>
        </w:numPr>
        <w:textAlignment w:val="center"/>
        <w:rPr>
          <w:rFonts w:ascii="標楷體" w:eastAsia="標楷體" w:hAnsi="標楷體"/>
          <w:lang w:eastAsia="zh-TW"/>
        </w:rPr>
      </w:pPr>
      <w:r w:rsidRPr="0020643C">
        <w:rPr>
          <w:rFonts w:ascii="標楷體" w:eastAsia="標楷體" w:hAnsi="標楷體"/>
          <w:lang w:eastAsia="zh-TW"/>
        </w:rPr>
        <w:t>使用者表情情緒</w:t>
      </w:r>
    </w:p>
    <w:p w14:paraId="3D925263" w14:textId="77777777" w:rsidR="00D36934" w:rsidRPr="0020643C" w:rsidRDefault="00000000" w:rsidP="0020643C">
      <w:pPr>
        <w:pStyle w:val="ae"/>
        <w:numPr>
          <w:ilvl w:val="0"/>
          <w:numId w:val="12"/>
        </w:numPr>
        <w:textAlignment w:val="center"/>
        <w:rPr>
          <w:rFonts w:ascii="標楷體" w:eastAsia="標楷體" w:hAnsi="標楷體"/>
          <w:lang w:eastAsia="zh-TW"/>
        </w:rPr>
      </w:pPr>
      <w:r w:rsidRPr="0020643C">
        <w:rPr>
          <w:rFonts w:ascii="標楷體" w:eastAsia="標楷體" w:hAnsi="標楷體"/>
          <w:lang w:eastAsia="zh-TW"/>
        </w:rPr>
        <w:t>畫面表情描述</w:t>
      </w:r>
    </w:p>
    <w:p w14:paraId="1DC8B831" w14:textId="4F71ACC0" w:rsidR="00D36934" w:rsidRPr="0020643C" w:rsidRDefault="00000000" w:rsidP="00596C40">
      <w:pPr>
        <w:pStyle w:val="ae"/>
        <w:numPr>
          <w:ilvl w:val="0"/>
          <w:numId w:val="12"/>
        </w:numPr>
        <w:textAlignment w:val="center"/>
        <w:rPr>
          <w:rFonts w:ascii="標楷體" w:eastAsia="標楷體" w:hAnsi="標楷體" w:hint="eastAsia"/>
          <w:lang w:eastAsia="zh-TW"/>
        </w:rPr>
      </w:pPr>
      <w:r w:rsidRPr="0020643C">
        <w:rPr>
          <w:rFonts w:ascii="標楷體" w:eastAsia="標楷體" w:hAnsi="標楷體"/>
          <w:lang w:eastAsia="zh-TW"/>
        </w:rPr>
        <w:t>保單資訊摘要</w:t>
      </w:r>
    </w:p>
    <w:p w14:paraId="384EE05B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AI 會依據這些資訊生成回覆。</w:t>
      </w:r>
    </w:p>
    <w:p w14:paraId="4501D182" w14:textId="77777777" w:rsidR="00D36934" w:rsidRPr="00F314F4" w:rsidRDefault="00D36934" w:rsidP="00596C40">
      <w:pPr>
        <w:textAlignment w:val="center"/>
        <w:rPr>
          <w:rFonts w:ascii="標楷體" w:eastAsia="標楷體" w:hAnsi="標楷體"/>
          <w:lang w:eastAsia="zh-TW"/>
        </w:rPr>
      </w:pPr>
    </w:p>
    <w:p w14:paraId="71CF48E2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proofErr w:type="spellStart"/>
      <w:r w:rsidRPr="00F314F4">
        <w:rPr>
          <w:rFonts w:ascii="標楷體" w:eastAsia="標楷體" w:hAnsi="標楷體"/>
        </w:rPr>
        <w:t>回覆策略</w:t>
      </w:r>
      <w:proofErr w:type="spellEnd"/>
      <w:r w:rsidRPr="00F314F4">
        <w:rPr>
          <w:rFonts w:ascii="標楷體" w:eastAsia="標楷體" w:hAnsi="標楷體"/>
        </w:rPr>
        <w:t>：</w:t>
      </w:r>
    </w:p>
    <w:p w14:paraId="382BEC14" w14:textId="77777777" w:rsidR="00D36934" w:rsidRPr="0020643C" w:rsidRDefault="00000000" w:rsidP="0020643C">
      <w:pPr>
        <w:pStyle w:val="ae"/>
        <w:numPr>
          <w:ilvl w:val="0"/>
          <w:numId w:val="13"/>
        </w:numPr>
        <w:textAlignment w:val="center"/>
        <w:rPr>
          <w:rFonts w:ascii="標楷體" w:eastAsia="標楷體" w:hAnsi="標楷體"/>
        </w:rPr>
      </w:pPr>
      <w:r w:rsidRPr="0020643C">
        <w:rPr>
          <w:rFonts w:ascii="標楷體" w:eastAsia="標楷體" w:hAnsi="標楷體"/>
        </w:rPr>
        <w:t>若偵測到 nervous 或 confused → 先安撫使用者</w:t>
      </w:r>
    </w:p>
    <w:p w14:paraId="080C9D5A" w14:textId="77777777" w:rsidR="00D36934" w:rsidRPr="0020643C" w:rsidRDefault="00000000" w:rsidP="0020643C">
      <w:pPr>
        <w:pStyle w:val="ae"/>
        <w:numPr>
          <w:ilvl w:val="0"/>
          <w:numId w:val="13"/>
        </w:numPr>
        <w:textAlignment w:val="center"/>
        <w:rPr>
          <w:rFonts w:ascii="標楷體" w:eastAsia="標楷體" w:hAnsi="標楷體"/>
        </w:rPr>
      </w:pPr>
      <w:r w:rsidRPr="0020643C">
        <w:rPr>
          <w:rFonts w:ascii="標楷體" w:eastAsia="標楷體" w:hAnsi="標楷體"/>
        </w:rPr>
        <w:t>若偵測到 happy → 回覆較輕鬆</w:t>
      </w:r>
    </w:p>
    <w:p w14:paraId="66FD3041" w14:textId="77777777" w:rsidR="00D36934" w:rsidRPr="0020643C" w:rsidRDefault="00000000" w:rsidP="0020643C">
      <w:pPr>
        <w:pStyle w:val="ae"/>
        <w:numPr>
          <w:ilvl w:val="0"/>
          <w:numId w:val="13"/>
        </w:numPr>
        <w:textAlignment w:val="center"/>
        <w:rPr>
          <w:rFonts w:ascii="標楷體" w:eastAsia="標楷體" w:hAnsi="標楷體"/>
        </w:rPr>
      </w:pPr>
      <w:r w:rsidRPr="0020643C">
        <w:rPr>
          <w:rFonts w:ascii="標楷體" w:eastAsia="標楷體" w:hAnsi="標楷體"/>
        </w:rPr>
        <w:t>若為 neutral → 維持專業回答</w:t>
      </w:r>
    </w:p>
    <w:p w14:paraId="1A310E0C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66F4B36E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回覆長度限制為 2 到 4 句，使語音播放自然。</w:t>
      </w:r>
    </w:p>
    <w:p w14:paraId="54947154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5DCC92B5" w14:textId="77777777" w:rsidR="00D36934" w:rsidRPr="00F314F4" w:rsidRDefault="00000000" w:rsidP="0020643C">
      <w:pPr>
        <w:pStyle w:val="21"/>
        <w:pageBreakBefore/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lastRenderedPageBreak/>
        <w:t>七、AI 回覆串流技術</w:t>
      </w:r>
    </w:p>
    <w:p w14:paraId="0C2518E0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後端使用 Server-Sent Events (SSE) 技術將 AI 回覆逐步傳送到前端。</w:t>
      </w:r>
    </w:p>
    <w:p w14:paraId="06380B2A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2F11102B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流程如下：</w:t>
      </w:r>
    </w:p>
    <w:p w14:paraId="3CA60728" w14:textId="73913E32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 xml:space="preserve">1. Gemini </w:t>
      </w:r>
      <w:r w:rsidR="00F314F4" w:rsidRPr="00F314F4">
        <w:rPr>
          <w:rFonts w:ascii="標楷體" w:eastAsia="標楷體" w:hAnsi="標楷體" w:hint="eastAsia"/>
          <w:lang w:eastAsia="zh-TW"/>
        </w:rPr>
        <w:t>產</w:t>
      </w:r>
      <w:proofErr w:type="spellStart"/>
      <w:r w:rsidRPr="00F314F4">
        <w:rPr>
          <w:rFonts w:ascii="標楷體" w:eastAsia="標楷體" w:hAnsi="標楷體"/>
        </w:rPr>
        <w:t>生回覆文字</w:t>
      </w:r>
      <w:proofErr w:type="spellEnd"/>
    </w:p>
    <w:p w14:paraId="486D5296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2. 後端將文字切成多個 chunk</w:t>
      </w:r>
    </w:p>
    <w:p w14:paraId="25062228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3. 使用 StreamingResponse 傳送</w:t>
      </w:r>
    </w:p>
    <w:p w14:paraId="77590DF4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4. 前端即時顯示字幕</w:t>
      </w:r>
    </w:p>
    <w:p w14:paraId="2E79370A" w14:textId="77777777" w:rsidR="00D36934" w:rsidRPr="00F314F4" w:rsidRDefault="00D36934" w:rsidP="00596C40">
      <w:pPr>
        <w:textAlignment w:val="center"/>
        <w:rPr>
          <w:rFonts w:ascii="標楷體" w:eastAsia="標楷體" w:hAnsi="標楷體"/>
          <w:lang w:eastAsia="zh-TW"/>
        </w:rPr>
      </w:pPr>
    </w:p>
    <w:p w14:paraId="7B413599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回傳格式包含：</w:t>
      </w:r>
    </w:p>
    <w:p w14:paraId="0FB22CEA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proofErr w:type="spellStart"/>
      <w:proofErr w:type="gramStart"/>
      <w:r w:rsidRPr="00F314F4">
        <w:rPr>
          <w:rFonts w:ascii="標楷體" w:eastAsia="標楷體" w:hAnsi="標楷體"/>
        </w:rPr>
        <w:t>type:init</w:t>
      </w:r>
      <w:proofErr w:type="spellEnd"/>
      <w:proofErr w:type="gramEnd"/>
      <w:r w:rsidRPr="00F314F4">
        <w:rPr>
          <w:rFonts w:ascii="標楷體" w:eastAsia="標楷體" w:hAnsi="標楷體"/>
        </w:rPr>
        <w:t xml:space="preserve"> → </w:t>
      </w:r>
      <w:proofErr w:type="spellStart"/>
      <w:r w:rsidRPr="00F314F4">
        <w:rPr>
          <w:rFonts w:ascii="標楷體" w:eastAsia="標楷體" w:hAnsi="標楷體"/>
        </w:rPr>
        <w:t>初始資料（STT</w:t>
      </w:r>
      <w:proofErr w:type="spellEnd"/>
      <w:r w:rsidRPr="00F314F4">
        <w:rPr>
          <w:rFonts w:ascii="標楷體" w:eastAsia="標楷體" w:hAnsi="標楷體"/>
        </w:rPr>
        <w:t xml:space="preserve"> </w:t>
      </w:r>
      <w:proofErr w:type="spellStart"/>
      <w:r w:rsidRPr="00F314F4">
        <w:rPr>
          <w:rFonts w:ascii="標楷體" w:eastAsia="標楷體" w:hAnsi="標楷體"/>
        </w:rPr>
        <w:t>與情緒</w:t>
      </w:r>
      <w:proofErr w:type="spellEnd"/>
      <w:r w:rsidRPr="00F314F4">
        <w:rPr>
          <w:rFonts w:ascii="標楷體" w:eastAsia="標楷體" w:hAnsi="標楷體"/>
        </w:rPr>
        <w:t>）</w:t>
      </w:r>
    </w:p>
    <w:p w14:paraId="4171CA13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type:chunk → AI 回覆文字</w:t>
      </w:r>
    </w:p>
    <w:p w14:paraId="4562162A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type:done → 結束</w:t>
      </w:r>
    </w:p>
    <w:p w14:paraId="5EF92C3D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1822F7FB" w14:textId="77777777" w:rsidR="00D36934" w:rsidRPr="00F314F4" w:rsidRDefault="00000000" w:rsidP="0020643C">
      <w:pPr>
        <w:pStyle w:val="21"/>
        <w:pageBreakBefore/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lastRenderedPageBreak/>
        <w:t>八、保單上傳功能</w:t>
      </w:r>
    </w:p>
    <w:p w14:paraId="1090072B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使用者可以將保單 PDF 上傳至系統。</w:t>
      </w:r>
    </w:p>
    <w:p w14:paraId="006FABD5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571FA820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流程：</w:t>
      </w:r>
    </w:p>
    <w:p w14:paraId="7481B1BC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1. 前端上傳 PDF</w:t>
      </w:r>
    </w:p>
    <w:p w14:paraId="2E8C63FF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2. POST /policy API</w:t>
      </w:r>
    </w:p>
    <w:p w14:paraId="5AE4FA49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3. 後端將 PDF 轉為 base64</w:t>
      </w:r>
    </w:p>
    <w:p w14:paraId="1D62BBC2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4. 傳送給 Gemini</w:t>
      </w:r>
    </w:p>
    <w:p w14:paraId="6FC9B0E7" w14:textId="77777777" w:rsidR="00D36934" w:rsidRPr="00F314F4" w:rsidRDefault="00D36934" w:rsidP="00596C40">
      <w:pPr>
        <w:textAlignment w:val="center"/>
        <w:rPr>
          <w:rFonts w:ascii="標楷體" w:eastAsia="標楷體" w:hAnsi="標楷體"/>
        </w:rPr>
      </w:pPr>
    </w:p>
    <w:p w14:paraId="27948D4C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Gemini 會解析 PDF 並整理摘要，包括：</w:t>
      </w:r>
    </w:p>
    <w:p w14:paraId="08FD6E5C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>- 保單名稱</w:t>
      </w:r>
    </w:p>
    <w:p w14:paraId="7D7F796A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- 保障項目</w:t>
      </w:r>
    </w:p>
    <w:p w14:paraId="1E61C7FA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- 保障金額</w:t>
      </w:r>
    </w:p>
    <w:p w14:paraId="28418E06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- 保費</w:t>
      </w:r>
    </w:p>
    <w:p w14:paraId="75F24B9A" w14:textId="77777777" w:rsidR="00D36934" w:rsidRPr="00F314F4" w:rsidRDefault="00000000" w:rsidP="00596C40">
      <w:pPr>
        <w:textAlignment w:val="center"/>
        <w:rPr>
          <w:rFonts w:ascii="標楷體" w:eastAsia="標楷體" w:hAnsi="標楷體"/>
          <w:lang w:eastAsia="zh-TW"/>
        </w:rPr>
      </w:pPr>
      <w:r w:rsidRPr="00F314F4">
        <w:rPr>
          <w:rFonts w:ascii="標楷體" w:eastAsia="標楷體" w:hAnsi="標楷體"/>
          <w:lang w:eastAsia="zh-TW"/>
        </w:rPr>
        <w:t>- 免責條款</w:t>
      </w:r>
    </w:p>
    <w:p w14:paraId="6B4B4176" w14:textId="77777777" w:rsidR="00D36934" w:rsidRPr="00F314F4" w:rsidRDefault="00000000" w:rsidP="00596C40">
      <w:pPr>
        <w:textAlignment w:val="center"/>
        <w:rPr>
          <w:rFonts w:ascii="標楷體" w:eastAsia="標楷體" w:hAnsi="標楷體"/>
        </w:rPr>
      </w:pPr>
      <w:r w:rsidRPr="00F314F4">
        <w:rPr>
          <w:rFonts w:ascii="標楷體" w:eastAsia="標楷體" w:hAnsi="標楷體"/>
        </w:rPr>
        <w:t xml:space="preserve">- </w:t>
      </w:r>
      <w:proofErr w:type="spellStart"/>
      <w:r w:rsidRPr="00F314F4">
        <w:rPr>
          <w:rFonts w:ascii="標楷體" w:eastAsia="標楷體" w:hAnsi="標楷體"/>
        </w:rPr>
        <w:t>受益人資訊</w:t>
      </w:r>
      <w:proofErr w:type="spellEnd"/>
    </w:p>
    <w:p w14:paraId="411B4913" w14:textId="549D5286" w:rsidR="00122BFD" w:rsidRDefault="00122BFD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29F349E5" w14:textId="77777777" w:rsidR="00122BFD" w:rsidRPr="00F76559" w:rsidRDefault="00122BFD" w:rsidP="00122BFD">
      <w:pPr>
        <w:widowControl w:val="0"/>
        <w:spacing w:after="160" w:line="278" w:lineRule="auto"/>
        <w:rPr>
          <w:b/>
          <w:bCs/>
          <w:lang w:eastAsia="zh-TW"/>
        </w:rPr>
      </w:pPr>
      <w:r w:rsidRPr="00F76559">
        <w:rPr>
          <w:rFonts w:ascii="Segoe UI Emoji" w:hAnsi="Segoe UI Emoji" w:cs="Segoe UI Emoji"/>
          <w:b/>
          <w:bCs/>
          <w:lang w:eastAsia="zh-TW"/>
        </w:rPr>
        <w:lastRenderedPageBreak/>
        <w:t>📌</w:t>
      </w:r>
      <w:r w:rsidRPr="00F76559">
        <w:rPr>
          <w:b/>
          <w:bCs/>
          <w:lang w:eastAsia="zh-TW"/>
        </w:rPr>
        <w:t xml:space="preserve"> </w:t>
      </w:r>
      <w:r w:rsidRPr="00F76559">
        <w:rPr>
          <w:b/>
          <w:bCs/>
          <w:lang w:eastAsia="zh-TW"/>
        </w:rPr>
        <w:t>資料如何錄製與上傳？</w:t>
      </w:r>
    </w:p>
    <w:p w14:paraId="75669BCC" w14:textId="77777777" w:rsidR="00122BFD" w:rsidRPr="00F76559" w:rsidRDefault="00122BFD" w:rsidP="00122BFD">
      <w:pPr>
        <w:widowControl w:val="0"/>
        <w:numPr>
          <w:ilvl w:val="0"/>
          <w:numId w:val="14"/>
        </w:numPr>
        <w:spacing w:after="160" w:line="278" w:lineRule="auto"/>
        <w:rPr>
          <w:lang w:eastAsia="zh-TW"/>
        </w:rPr>
      </w:pPr>
      <w:r w:rsidRPr="00F76559">
        <w:rPr>
          <w:b/>
          <w:bCs/>
          <w:lang w:eastAsia="zh-TW"/>
        </w:rPr>
        <w:t>語音錄製</w:t>
      </w:r>
      <w:r w:rsidRPr="00F76559">
        <w:rPr>
          <w:lang w:eastAsia="zh-TW"/>
        </w:rPr>
        <w:t>：使用者點擊網頁上的「對我說」按鈕後，前端</w:t>
      </w:r>
      <w:proofErr w:type="gramStart"/>
      <w:r w:rsidRPr="00F76559">
        <w:rPr>
          <w:lang w:eastAsia="zh-TW"/>
        </w:rPr>
        <w:t>（</w:t>
      </w:r>
      <w:proofErr w:type="gramEnd"/>
      <w:r w:rsidRPr="00F76559">
        <w:rPr>
          <w:lang w:eastAsia="zh-TW"/>
        </w:rPr>
        <w:t>app.js</w:t>
      </w:r>
      <w:proofErr w:type="gramStart"/>
      <w:r w:rsidRPr="00F76559">
        <w:rPr>
          <w:lang w:eastAsia="zh-TW"/>
        </w:rPr>
        <w:t>）</w:t>
      </w:r>
      <w:proofErr w:type="gramEnd"/>
      <w:r w:rsidRPr="00F76559">
        <w:rPr>
          <w:lang w:eastAsia="zh-TW"/>
        </w:rPr>
        <w:t>會透過瀏覽器的</w:t>
      </w:r>
      <w:r w:rsidRPr="00F76559">
        <w:rPr>
          <w:lang w:eastAsia="zh-TW"/>
        </w:rPr>
        <w:t xml:space="preserve"> </w:t>
      </w:r>
      <w:proofErr w:type="spellStart"/>
      <w:r w:rsidRPr="00F76559">
        <w:rPr>
          <w:lang w:eastAsia="zh-TW"/>
        </w:rPr>
        <w:t>MediaRecorder</w:t>
      </w:r>
      <w:proofErr w:type="spellEnd"/>
      <w:r w:rsidRPr="00F76559">
        <w:rPr>
          <w:lang w:eastAsia="zh-TW"/>
        </w:rPr>
        <w:t xml:space="preserve"> API </w:t>
      </w:r>
      <w:r w:rsidRPr="00F76559">
        <w:rPr>
          <w:lang w:eastAsia="zh-TW"/>
        </w:rPr>
        <w:t>存取麥克風，錄製一段</w:t>
      </w:r>
      <w:r w:rsidRPr="00F76559">
        <w:rPr>
          <w:lang w:eastAsia="zh-TW"/>
        </w:rPr>
        <w:t xml:space="preserve"> </w:t>
      </w:r>
      <w:proofErr w:type="spellStart"/>
      <w:r w:rsidRPr="00F76559">
        <w:rPr>
          <w:lang w:eastAsia="zh-TW"/>
        </w:rPr>
        <w:t>WebM</w:t>
      </w:r>
      <w:proofErr w:type="spellEnd"/>
      <w:r w:rsidRPr="00F76559">
        <w:rPr>
          <w:lang w:eastAsia="zh-TW"/>
        </w:rPr>
        <w:t xml:space="preserve">/MP4 </w:t>
      </w:r>
      <w:r w:rsidRPr="00F76559">
        <w:rPr>
          <w:lang w:eastAsia="zh-TW"/>
        </w:rPr>
        <w:t>格式的音訊檔。</w:t>
      </w:r>
    </w:p>
    <w:p w14:paraId="7C73D77E" w14:textId="77777777" w:rsidR="00122BFD" w:rsidRPr="00F76559" w:rsidRDefault="00122BFD" w:rsidP="00122BFD">
      <w:pPr>
        <w:widowControl w:val="0"/>
        <w:numPr>
          <w:ilvl w:val="0"/>
          <w:numId w:val="14"/>
        </w:numPr>
        <w:spacing w:after="160" w:line="278" w:lineRule="auto"/>
        <w:rPr>
          <w:lang w:eastAsia="zh-TW"/>
        </w:rPr>
      </w:pPr>
      <w:r w:rsidRPr="00F76559">
        <w:rPr>
          <w:b/>
          <w:bCs/>
          <w:lang w:eastAsia="zh-TW"/>
        </w:rPr>
        <w:t>面容擷取</w:t>
      </w:r>
      <w:r w:rsidRPr="00F76559">
        <w:rPr>
          <w:lang w:eastAsia="zh-TW"/>
        </w:rPr>
        <w:t>：同時，前端會開啟使用者的網路攝影機</w:t>
      </w:r>
      <w:r w:rsidRPr="00F76559">
        <w:rPr>
          <w:lang w:eastAsia="zh-TW"/>
        </w:rPr>
        <w:t xml:space="preserve"> (</w:t>
      </w:r>
      <w:proofErr w:type="spellStart"/>
      <w:r w:rsidRPr="00F76559">
        <w:rPr>
          <w:lang w:eastAsia="zh-TW"/>
        </w:rPr>
        <w:t>getUserMedia</w:t>
      </w:r>
      <w:proofErr w:type="spellEnd"/>
      <w:r w:rsidRPr="00F76559">
        <w:rPr>
          <w:lang w:eastAsia="zh-TW"/>
        </w:rPr>
        <w:t>)</w:t>
      </w:r>
      <w:r w:rsidRPr="00F76559">
        <w:rPr>
          <w:lang w:eastAsia="zh-TW"/>
        </w:rPr>
        <w:t>，並利用</w:t>
      </w:r>
      <w:r w:rsidRPr="00F76559">
        <w:rPr>
          <w:lang w:eastAsia="zh-TW"/>
        </w:rPr>
        <w:t xml:space="preserve"> &lt;canvas&gt; </w:t>
      </w:r>
      <w:r w:rsidRPr="00F76559">
        <w:rPr>
          <w:lang w:eastAsia="zh-TW"/>
        </w:rPr>
        <w:t>標籤，在背景</w:t>
      </w:r>
      <w:proofErr w:type="gramStart"/>
      <w:r w:rsidRPr="00F76559">
        <w:rPr>
          <w:lang w:eastAsia="zh-TW"/>
        </w:rPr>
        <w:t>隱藏式地擷取</w:t>
      </w:r>
      <w:proofErr w:type="gramEnd"/>
      <w:r w:rsidRPr="00F76559">
        <w:rPr>
          <w:lang w:eastAsia="zh-TW"/>
        </w:rPr>
        <w:t>幾張臉部的畫面，將其轉換成</w:t>
      </w:r>
      <w:r w:rsidRPr="00F76559">
        <w:rPr>
          <w:lang w:eastAsia="zh-TW"/>
        </w:rPr>
        <w:t xml:space="preserve"> Base64 </w:t>
      </w:r>
      <w:r w:rsidRPr="00F76559">
        <w:rPr>
          <w:lang w:eastAsia="zh-TW"/>
        </w:rPr>
        <w:t>字串。</w:t>
      </w:r>
    </w:p>
    <w:p w14:paraId="031EFCAE" w14:textId="77777777" w:rsidR="00122BFD" w:rsidRPr="00F76559" w:rsidRDefault="00122BFD" w:rsidP="00122BFD">
      <w:pPr>
        <w:widowControl w:val="0"/>
        <w:numPr>
          <w:ilvl w:val="0"/>
          <w:numId w:val="14"/>
        </w:numPr>
        <w:spacing w:after="160" w:line="278" w:lineRule="auto"/>
        <w:rPr>
          <w:lang w:eastAsia="zh-TW"/>
        </w:rPr>
      </w:pPr>
      <w:r w:rsidRPr="00F76559">
        <w:rPr>
          <w:b/>
          <w:bCs/>
          <w:lang w:eastAsia="zh-TW"/>
        </w:rPr>
        <w:t>保單上傳</w:t>
      </w:r>
      <w:r w:rsidRPr="00F76559">
        <w:rPr>
          <w:lang w:eastAsia="zh-TW"/>
        </w:rPr>
        <w:t>：網頁右側有「保單上傳」區塊，使用者拖拉</w:t>
      </w:r>
      <w:r w:rsidRPr="00F76559">
        <w:rPr>
          <w:lang w:eastAsia="zh-TW"/>
        </w:rPr>
        <w:t xml:space="preserve"> PDF </w:t>
      </w:r>
      <w:r w:rsidRPr="00F76559">
        <w:rPr>
          <w:lang w:eastAsia="zh-TW"/>
        </w:rPr>
        <w:t>檔案進入或點按鈕選擇檔案後，立即觸發上傳。</w:t>
      </w:r>
    </w:p>
    <w:p w14:paraId="3273C8EE" w14:textId="77777777" w:rsidR="00D36934" w:rsidRDefault="00D36934" w:rsidP="00596C40">
      <w:pPr>
        <w:textAlignment w:val="center"/>
        <w:rPr>
          <w:rFonts w:ascii="標楷體" w:eastAsia="標楷體" w:hAnsi="標楷體"/>
          <w:lang w:eastAsia="zh-TW"/>
        </w:rPr>
      </w:pPr>
    </w:p>
    <w:p w14:paraId="6F4547E7" w14:textId="3B1F210B" w:rsidR="00122BFD" w:rsidRPr="00F76559" w:rsidRDefault="00122BFD" w:rsidP="00122BFD">
      <w:pPr>
        <w:widowControl w:val="0"/>
        <w:spacing w:after="160" w:line="278" w:lineRule="auto"/>
        <w:rPr>
          <w:b/>
          <w:bCs/>
          <w:lang w:eastAsia="zh-TW"/>
        </w:rPr>
      </w:pPr>
      <w:r w:rsidRPr="00F76559">
        <w:rPr>
          <w:rFonts w:ascii="Segoe UI Emoji" w:hAnsi="Segoe UI Emoji" w:cs="Segoe UI Emoji"/>
          <w:b/>
          <w:bCs/>
          <w:lang w:eastAsia="zh-TW"/>
        </w:rPr>
        <w:t>📌</w:t>
      </w:r>
      <w:r>
        <w:rPr>
          <w:rFonts w:ascii="新細明體" w:eastAsia="新細明體" w:hAnsi="新細明體" w:cs="Segoe UI Emoji" w:hint="eastAsia"/>
          <w:b/>
          <w:bCs/>
          <w:lang w:eastAsia="zh-TW"/>
        </w:rPr>
        <w:t xml:space="preserve"> </w:t>
      </w:r>
      <w:r w:rsidRPr="00F76559">
        <w:rPr>
          <w:b/>
          <w:bCs/>
          <w:lang w:eastAsia="zh-TW"/>
        </w:rPr>
        <w:t>面容與聲音如何轉換為</w:t>
      </w:r>
      <w:r w:rsidRPr="00F76559">
        <w:rPr>
          <w:b/>
          <w:bCs/>
          <w:lang w:eastAsia="zh-TW"/>
        </w:rPr>
        <w:t xml:space="preserve"> AI </w:t>
      </w:r>
      <w:r w:rsidRPr="00F76559">
        <w:rPr>
          <w:b/>
          <w:bCs/>
          <w:lang w:eastAsia="zh-TW"/>
        </w:rPr>
        <w:t>分析資料？</w:t>
      </w:r>
    </w:p>
    <w:p w14:paraId="4FE46706" w14:textId="77777777" w:rsidR="00122BFD" w:rsidRPr="00F76559" w:rsidRDefault="00122BFD" w:rsidP="00122BFD">
      <w:pPr>
        <w:widowControl w:val="0"/>
        <w:spacing w:after="160" w:line="278" w:lineRule="auto"/>
        <w:rPr>
          <w:lang w:eastAsia="zh-TW"/>
        </w:rPr>
      </w:pPr>
      <w:r w:rsidRPr="00F76559">
        <w:rPr>
          <w:lang w:eastAsia="zh-TW"/>
        </w:rPr>
        <w:t>為確保傳輸過程的隱私安全，我們採用「不落地」策略：檔案與圖片完全不存入伺服器硬碟，而是透過</w:t>
      </w:r>
      <w:r w:rsidRPr="00F76559">
        <w:rPr>
          <w:lang w:eastAsia="zh-TW"/>
        </w:rPr>
        <w:t xml:space="preserve"> </w:t>
      </w:r>
      <w:r w:rsidRPr="00F76559">
        <w:rPr>
          <w:b/>
          <w:bCs/>
          <w:lang w:eastAsia="zh-TW"/>
        </w:rPr>
        <w:t>Base64</w:t>
      </w:r>
      <w:r w:rsidRPr="00F76559">
        <w:rPr>
          <w:lang w:eastAsia="zh-TW"/>
        </w:rPr>
        <w:t xml:space="preserve"> </w:t>
      </w:r>
      <w:r w:rsidRPr="00F76559">
        <w:rPr>
          <w:lang w:eastAsia="zh-TW"/>
        </w:rPr>
        <w:t>編碼後的</w:t>
      </w:r>
      <w:r w:rsidRPr="00F76559">
        <w:rPr>
          <w:lang w:eastAsia="zh-TW"/>
        </w:rPr>
        <w:t xml:space="preserve"> </w:t>
      </w:r>
      <w:proofErr w:type="spellStart"/>
      <w:r w:rsidRPr="00F76559">
        <w:rPr>
          <w:lang w:eastAsia="zh-TW"/>
        </w:rPr>
        <w:t>inline_data</w:t>
      </w:r>
      <w:proofErr w:type="spellEnd"/>
      <w:r w:rsidRPr="00F76559">
        <w:rPr>
          <w:lang w:eastAsia="zh-TW"/>
        </w:rPr>
        <w:t>，直接在記憶體中傳送給</w:t>
      </w:r>
      <w:r w:rsidRPr="00F76559">
        <w:rPr>
          <w:lang w:eastAsia="zh-TW"/>
        </w:rPr>
        <w:t xml:space="preserve"> Google Gemini </w:t>
      </w:r>
      <w:r w:rsidRPr="00F76559">
        <w:rPr>
          <w:lang w:eastAsia="zh-TW"/>
        </w:rPr>
        <w:t>進行解析：</w:t>
      </w:r>
    </w:p>
    <w:p w14:paraId="08511FA2" w14:textId="77777777" w:rsidR="00122BFD" w:rsidRPr="00F76559" w:rsidRDefault="00122BFD" w:rsidP="00122BFD">
      <w:pPr>
        <w:widowControl w:val="0"/>
        <w:numPr>
          <w:ilvl w:val="0"/>
          <w:numId w:val="15"/>
        </w:numPr>
        <w:spacing w:after="160" w:line="278" w:lineRule="auto"/>
      </w:pPr>
      <w:proofErr w:type="spellStart"/>
      <w:r w:rsidRPr="00F76559">
        <w:rPr>
          <w:b/>
          <w:bCs/>
        </w:rPr>
        <w:t>聲音轉換</w:t>
      </w:r>
      <w:proofErr w:type="spellEnd"/>
      <w:r w:rsidRPr="00F76559">
        <w:rPr>
          <w:b/>
          <w:bCs/>
        </w:rPr>
        <w:t xml:space="preserve"> (Voice -&gt; </w:t>
      </w:r>
      <w:proofErr w:type="gramStart"/>
      <w:r w:rsidRPr="00F76559">
        <w:rPr>
          <w:b/>
          <w:bCs/>
        </w:rPr>
        <w:t>Text)</w:t>
      </w:r>
      <w:r w:rsidRPr="00F76559">
        <w:t>：</w:t>
      </w:r>
      <w:proofErr w:type="gramEnd"/>
      <w:r w:rsidRPr="00F76559">
        <w:t xml:space="preserve"> </w:t>
      </w:r>
      <w:proofErr w:type="spellStart"/>
      <w:r w:rsidRPr="00F76559">
        <w:t>把接收到的</w:t>
      </w:r>
      <w:proofErr w:type="spellEnd"/>
      <w:r w:rsidRPr="00F76559">
        <w:t xml:space="preserve"> audio/</w:t>
      </w:r>
      <w:proofErr w:type="spellStart"/>
      <w:r w:rsidRPr="00F76559">
        <w:t>webm</w:t>
      </w:r>
      <w:proofErr w:type="spellEnd"/>
      <w:r w:rsidRPr="00F76559">
        <w:t xml:space="preserve"> </w:t>
      </w:r>
      <w:proofErr w:type="spellStart"/>
      <w:r w:rsidRPr="00F76559">
        <w:t>檔案轉換成</w:t>
      </w:r>
      <w:proofErr w:type="spellEnd"/>
      <w:r w:rsidRPr="00F76559">
        <w:t xml:space="preserve"> </w:t>
      </w:r>
      <w:proofErr w:type="spellStart"/>
      <w:r w:rsidRPr="00F76559">
        <w:t>inline_data</w:t>
      </w:r>
      <w:r w:rsidRPr="00F76559">
        <w:t>，再丟給</w:t>
      </w:r>
      <w:proofErr w:type="spellEnd"/>
      <w:r w:rsidRPr="00F76559">
        <w:t xml:space="preserve"> Gemini-1.5/2.5-Flash</w:t>
      </w:r>
      <w:r w:rsidRPr="00F76559">
        <w:t>，透過</w:t>
      </w:r>
      <w:r w:rsidRPr="00F76559">
        <w:t xml:space="preserve"> Prompt </w:t>
      </w:r>
      <w:proofErr w:type="spellStart"/>
      <w:r w:rsidRPr="00F76559">
        <w:t>強制模型回傳精準的逐字稿</w:t>
      </w:r>
      <w:proofErr w:type="spellEnd"/>
      <w:r w:rsidRPr="00F76559">
        <w:t>。</w:t>
      </w:r>
    </w:p>
    <w:p w14:paraId="2B374426" w14:textId="77777777" w:rsidR="00122BFD" w:rsidRPr="00F76559" w:rsidRDefault="00122BFD" w:rsidP="00122BFD">
      <w:pPr>
        <w:widowControl w:val="0"/>
        <w:numPr>
          <w:ilvl w:val="0"/>
          <w:numId w:val="15"/>
        </w:numPr>
        <w:spacing w:after="160" w:line="278" w:lineRule="auto"/>
      </w:pPr>
      <w:proofErr w:type="spellStart"/>
      <w:r w:rsidRPr="00F76559">
        <w:rPr>
          <w:b/>
          <w:bCs/>
        </w:rPr>
        <w:t>面容轉換</w:t>
      </w:r>
      <w:proofErr w:type="spellEnd"/>
      <w:r w:rsidRPr="00F76559">
        <w:rPr>
          <w:b/>
          <w:bCs/>
        </w:rPr>
        <w:t xml:space="preserve"> (Image -&gt; </w:t>
      </w:r>
      <w:proofErr w:type="gramStart"/>
      <w:r w:rsidRPr="00F76559">
        <w:rPr>
          <w:b/>
          <w:bCs/>
        </w:rPr>
        <w:t>Emotion)</w:t>
      </w:r>
      <w:r w:rsidRPr="00F76559">
        <w:t>：</w:t>
      </w:r>
      <w:proofErr w:type="gramEnd"/>
      <w:r w:rsidRPr="00F76559">
        <w:t xml:space="preserve"> </w:t>
      </w:r>
      <w:proofErr w:type="spellStart"/>
      <w:r w:rsidRPr="00F76559">
        <w:t>前端擷取的多張圖片，送到後端的</w:t>
      </w:r>
      <w:proofErr w:type="spellEnd"/>
      <w:r w:rsidRPr="00F76559">
        <w:t xml:space="preserve"> vision_client.py </w:t>
      </w:r>
      <w:proofErr w:type="spellStart"/>
      <w:r w:rsidRPr="00F76559">
        <w:t>中，要求</w:t>
      </w:r>
      <w:proofErr w:type="spellEnd"/>
      <w:r w:rsidRPr="00F76559">
        <w:t xml:space="preserve"> AI </w:t>
      </w:r>
      <w:proofErr w:type="spellStart"/>
      <w:r w:rsidRPr="00F76559">
        <w:t>直接解讀使用者的表情，並歸類出主要的情緒狀態</w:t>
      </w:r>
      <w:proofErr w:type="spellEnd"/>
      <w:r w:rsidRPr="00F76559">
        <w:t xml:space="preserve"> (</w:t>
      </w:r>
      <w:proofErr w:type="spellStart"/>
      <w:r w:rsidRPr="00F76559">
        <w:t>Mood</w:t>
      </w:r>
      <w:r w:rsidRPr="00F76559">
        <w:t>：如</w:t>
      </w:r>
      <w:proofErr w:type="spellEnd"/>
      <w:r w:rsidRPr="00F76559">
        <w:t xml:space="preserve"> happy, nervous, </w:t>
      </w:r>
      <w:proofErr w:type="gramStart"/>
      <w:r w:rsidRPr="00F76559">
        <w:t>neutral)</w:t>
      </w:r>
      <w:r w:rsidRPr="00F76559">
        <w:t>。</w:t>
      </w:r>
      <w:proofErr w:type="gramEnd"/>
    </w:p>
    <w:p w14:paraId="126FBA4E" w14:textId="77777777" w:rsidR="00122BFD" w:rsidRPr="00122BFD" w:rsidRDefault="00122BFD" w:rsidP="00596C40">
      <w:pPr>
        <w:textAlignment w:val="center"/>
        <w:rPr>
          <w:rFonts w:ascii="標楷體" w:eastAsia="標楷體" w:hAnsi="標楷體" w:hint="eastAsia"/>
          <w:lang w:eastAsia="zh-TW"/>
        </w:rPr>
      </w:pPr>
    </w:p>
    <w:p>
      <w:r>
        <w:br w:type="page"/>
      </w:r>
    </w:p>
    <w:p>
      <w:pPr>
        <w:pStyle w:val="1"/>
      </w:pPr>
      <w:r>
        <w:t>附錄更新：本次修改與製作（2026-03-20）</w:t>
      </w:r>
    </w:p>
    <w:p>
      <w:r>
        <w:t>以下內容由目前版本程式碼整理，作為本文件擴充章節。</w:t>
      </w:r>
    </w:p>
    <w:p>
      <w:r>
        <w:t>IAFM 本次修改與製作報告</w:t>
      </w:r>
    </w:p>
    <w:p>
      <w:r>
        <w:t>版本日期: 2026-03-20</w:t>
      </w:r>
    </w:p>
    <w:p>
      <w:r>
        <w:t>撰寫依據: 以目前專案程式碼為主，並參考既有「面容情緒 AI 助手  效能優化與 UI 升級分析報告」之方向。</w:t>
      </w:r>
    </w:p>
    <w:p>
      <w:pPr>
        <w:pStyle w:val="21"/>
      </w:pPr>
      <w:r>
        <w:t>一、目標與背景</w:t>
      </w:r>
    </w:p>
    <w:p>
      <w:r>
        <w:t>本次工作目標為提升跨電腦啟動成功率、降低環境差異造成的啟動失敗、強化錯誤可觀測性，並整理可維運的啟動流程文件。</w:t>
      </w:r>
    </w:p>
    <w:p>
      <w:r>
        <w:t>核心場景為 Windows 使用者在不同帳號與不同安裝環境下，仍可直接由 IAFM 專案資料夾啟動 Node.js (3000) 與 Face FastAPI (8000) 服務。</w:t>
      </w:r>
    </w:p>
    <w:p>
      <w:pPr>
        <w:pStyle w:val="21"/>
      </w:pPr>
      <w:r>
        <w:t>二、本次實作總覽（以目前版本程式為準）</w:t>
      </w:r>
    </w:p>
    <w:p>
      <w:pPr>
        <w:pStyle w:val="a0"/>
      </w:pPr>
      <w:r>
        <w:t>重構總啟動腳本 start_all.ps1：改為以腳本位置推導 IAFM 根目錄與 .venv 路徑，移除對固定使用者路徑的依賴。</w:t>
      </w:r>
    </w:p>
    <w:p>
      <w:pPr>
        <w:pStyle w:val="a0"/>
      </w:pPr>
      <w:r>
        <w:t>新增 Node 專用啟動器 server_launcher.ps1：補上 node/npm 檢查、自動安裝依賴、崩潰診斷與重試流程。</w:t>
      </w:r>
    </w:p>
    <w:p>
      <w:pPr>
        <w:pStyle w:val="a0"/>
      </w:pPr>
      <w:r>
        <w:t>強化 Face 專用啟動器 face_launcher.ps1：加入 app 目錄自動偵測，避免「Could not import module main」路徑問題。</w:t>
      </w:r>
    </w:p>
    <w:p>
      <w:pPr>
        <w:pStyle w:val="a0"/>
      </w:pPr>
      <w:r>
        <w:t>新增根目錄 .gitignore：忽略 node_modules、虛擬環境、快取與暫存檔，降低多人協作差異。</w:t>
      </w:r>
    </w:p>
    <w:p>
      <w:pPr>
        <w:pStyle w:val="a0"/>
      </w:pPr>
      <w:r>
        <w:t>補上 Python 套件預檢：start_all.ps1 啟動前會檢查/安裝必要 Python 套件，減少首次部署缺件失敗。</w:t>
      </w:r>
    </w:p>
    <w:p>
      <w:pPr>
        <w:pStyle w:val="21"/>
      </w:pPr>
      <w:r>
        <w:t>三、關鍵問題與修正策略</w:t>
      </w:r>
    </w:p>
    <w:p>
      <w:r>
        <w:t>1) 問題：不同電腦帳號導致硬編碼路徑失效</w:t>
      </w:r>
    </w:p>
    <w:p>
      <w:r>
        <w:t>修正：所有啟動腳本改為使用 $PSScriptRoot 或上層目錄推導絕對路徑。</w:t>
      </w:r>
    </w:p>
    <w:p>
      <w:r>
        <w:t>2) 問題：Node 視窗僅停留提示符，無法判斷是否啟動</w:t>
      </w:r>
    </w:p>
    <w:p>
      <w:r>
        <w:t>修正：新增 server_launcher.ps1 統一輸出檢查訊息，顯示 Node 版本、依賴安裝狀態、啟動與退出碼。</w:t>
      </w:r>
    </w:p>
    <w:p>
      <w:r>
        <w:t>3) 問題：Node 退出碼 -1073741819 (0xC0000005)</w:t>
      </w:r>
    </w:p>
    <w:p>
      <w:r>
        <w:t>修正：檢測到該退出碼時，啟動器執行一次依賴清理（node_modules、package-lock.json）與重裝，再重試；仍失敗時提示切換 Node 20 LTS。</w:t>
      </w:r>
    </w:p>
    <w:p>
      <w:r>
        <w:t>4) 問題：Uvicorn 報錯 Could not import module main</w:t>
      </w:r>
    </w:p>
    <w:p>
      <w:r>
        <w:t>修正：Face 啟動器改為先定位含 main.py + vision_client.py 的目錄，並使用 --app-dir 啟動，避免在錯誤目錄執行。</w:t>
      </w:r>
    </w:p>
    <w:p>
      <w:pPr>
        <w:pStyle w:val="21"/>
      </w:pPr>
      <w:r>
        <w:t>四、目前腳本行為（運維視角）</w:t>
      </w:r>
    </w:p>
    <w:p>
      <w:r>
        <w:t>A. start_all.ps1</w:t>
      </w:r>
    </w:p>
    <w:p>
      <w:pPr>
        <w:pStyle w:val="a0"/>
      </w:pPr>
      <w:r>
        <w:t>驗證 uvicorn、server_launcher.ps1、face_launcher.ps1 是否存在。</w:t>
      </w:r>
    </w:p>
    <w:p>
      <w:pPr>
        <w:pStyle w:val="a0"/>
      </w:pPr>
      <w:r>
        <w:t>檢查並補齊後端必要 Python 套件（flask、fastapi、uvicorn、python-multipart、google-generativeai 等）。</w:t>
      </w:r>
    </w:p>
    <w:p>
      <w:pPr>
        <w:pStyle w:val="a0"/>
      </w:pPr>
      <w:r>
        <w:t>啟動 Node 視窗（port 3000）與 Face 視窗（port 8000）。</w:t>
      </w:r>
    </w:p>
    <w:p>
      <w:pPr>
        <w:pStyle w:val="a0"/>
      </w:pPr>
      <w:r>
        <w:t>啟動後自動開啟瀏覽器 http://localhost:3000。</w:t>
      </w:r>
    </w:p>
    <w:p>
      <w:r>
        <w:t>B. server_launcher.ps1</w:t>
      </w:r>
    </w:p>
    <w:p>
      <w:pPr>
        <w:pStyle w:val="a0"/>
      </w:pPr>
      <w:r>
        <w:t>顯示 Node 版本；若為 22+ 提醒可能相容性風險。</w:t>
      </w:r>
    </w:p>
    <w:p>
      <w:pPr>
        <w:pStyle w:val="a0"/>
      </w:pPr>
      <w:r>
        <w:t>檢查 node/npm 與 package.json。</w:t>
      </w:r>
    </w:p>
    <w:p>
      <w:pPr>
        <w:pStyle w:val="a0"/>
      </w:pPr>
      <w:r>
        <w:t>若缺 node_modules 則 npm install。</w:t>
      </w:r>
    </w:p>
    <w:p>
      <w:pPr>
        <w:pStyle w:val="a0"/>
      </w:pPr>
      <w:r>
        <w:t>若發生 0xC0000005，執行一次清理重裝並重試。</w:t>
      </w:r>
    </w:p>
    <w:p>
      <w:pPr>
        <w:pStyle w:val="a0"/>
      </w:pPr>
      <w:r>
        <w:t>最終輸出退出碼與下一步建議。</w:t>
      </w:r>
    </w:p>
    <w:p>
      <w:r>
        <w:t>C. face_launcher.ps1</w:t>
      </w:r>
    </w:p>
    <w:p>
      <w:pPr>
        <w:pStyle w:val="a0"/>
      </w:pPr>
      <w:r>
        <w:t>檢查 uvicorn 是否可用。</w:t>
      </w:r>
    </w:p>
    <w:p>
      <w:pPr>
        <w:pStyle w:val="a0"/>
      </w:pPr>
      <w:r>
        <w:t>優先使用 face_backend；若未命中則遞迴搜尋符合條件的後端目錄。</w:t>
      </w:r>
    </w:p>
    <w:p>
      <w:pPr>
        <w:pStyle w:val="a0"/>
      </w:pPr>
      <w:r>
        <w:t>以 main:app + --app-dir 啟動，確保模組載入路徑正確。</w:t>
      </w:r>
    </w:p>
    <w:p>
      <w:pPr>
        <w:pStyle w:val="a0"/>
      </w:pPr>
      <w:r>
        <w:t>輸出 uvicorn 退出碼供排查。</w:t>
      </w:r>
    </w:p>
    <w:p>
      <w:pPr>
        <w:pStyle w:val="21"/>
      </w:pPr>
      <w:r>
        <w:t>五、版本控管與協作建議</w:t>
      </w:r>
    </w:p>
    <w:p>
      <w:r>
        <w:t>根目錄 .gitignore 已加入以下規則，避免跨機器噪音檔進入版本庫：</w:t>
      </w:r>
    </w:p>
    <w:p>
      <w:pPr>
        <w:pStyle w:val="a0"/>
      </w:pPr>
      <w:r>
        <w:t>**/node_modules/</w:t>
      </w:r>
    </w:p>
    <w:p>
      <w:pPr>
        <w:pStyle w:val="a0"/>
      </w:pPr>
      <w:r>
        <w:t>.venv/、**/.venv/、venv/、**/venv/</w:t>
      </w:r>
    </w:p>
    <w:p>
      <w:pPr>
        <w:pStyle w:val="a0"/>
      </w:pPr>
      <w:r>
        <w:t>**/__pycache__/、**/*.py[cod]</w:t>
      </w:r>
    </w:p>
    <w:p>
      <w:pPr>
        <w:pStyle w:val="a0"/>
      </w:pPr>
      <w:r>
        <w:t>.DS_Store、Thumbs.db、*.tmp、*.log</w:t>
      </w:r>
    </w:p>
    <w:p>
      <w:pPr>
        <w:pStyle w:val="21"/>
      </w:pPr>
      <w:r>
        <w:t>六、與先前優化提案之對照</w:t>
      </w:r>
    </w:p>
    <w:p>
      <w:r>
        <w:t>先前文件重點在「對話效能與 UI 體驗」(如 skip_vision、mood 快取、分段 loading)。</w:t>
      </w:r>
    </w:p>
    <w:p>
      <w:r>
        <w:t>本次修改重點在「啟動穩定性與可部署性」。兩者屬於互補關係：</w:t>
      </w:r>
    </w:p>
    <w:p>
      <w:pPr>
        <w:pStyle w:val="a0"/>
      </w:pPr>
      <w:r>
        <w:t>本次先解決啟動失敗與環境差異，確保服務可穩定運作。</w:t>
      </w:r>
    </w:p>
    <w:p>
      <w:pPr>
        <w:pStyle w:val="a0"/>
      </w:pPr>
      <w:r>
        <w:t>後續再在既有穩定基礎上導入 skip_vision 與 UI 分段回饋，可更有效提升體感速度。</w:t>
      </w:r>
    </w:p>
    <w:p>
      <w:pPr>
        <w:pStyle w:val="21"/>
      </w:pPr>
      <w:r>
        <w:t>七、後續建議（下一步）</w:t>
      </w:r>
    </w:p>
    <w:p>
      <w:pPr>
        <w:pStyle w:val="a0"/>
      </w:pPr>
      <w:r>
        <w:t>將 Node 版本策略固定為 20 LTS（可於啟動器中加入硬性檢查）。</w:t>
      </w:r>
    </w:p>
    <w:p>
      <w:pPr>
        <w:pStyle w:val="a0"/>
      </w:pPr>
      <w:r>
        <w:t>新增 health check 腳本：同時驗證 3000/8000 連線狀態並輸出報告。</w:t>
      </w:r>
    </w:p>
    <w:p>
      <w:pPr>
        <w:pStyle w:val="a0"/>
      </w:pPr>
      <w:r>
        <w:t>整理一份部署檢查清單（Node、Python、.venv、npm install、環境變數）附於 README。</w:t>
      </w:r>
    </w:p>
    <w:p>
      <w:pPr>
        <w:pStyle w:val="a0"/>
      </w:pPr>
      <w:r>
        <w:t>依先前提案逐步實作 skip_vision 與 cached_mood，並量測平均回應時間。</w:t>
      </w:r>
    </w:p>
    <w:p>
      <w:pPr>
        <w:pStyle w:val="21"/>
      </w:pPr>
      <w:r>
        <w:t>附錄：本次主要涉及檔案</w:t>
      </w:r>
    </w:p>
    <w:p>
      <w:pPr>
        <w:pStyle w:val="a0"/>
      </w:pPr>
      <w:r>
        <w:t>重新設計版面樣式/start_all.ps1</w:t>
      </w:r>
    </w:p>
    <w:p>
      <w:pPr>
        <w:pStyle w:val="a0"/>
      </w:pPr>
      <w:r>
        <w:t>重新設計版面樣式/server_launcher.ps1</w:t>
      </w:r>
    </w:p>
    <w:p>
      <w:pPr>
        <w:pStyle w:val="a0"/>
      </w:pPr>
      <w:r>
        <w:t>重新設計版面樣式/face_launcher.ps1</w:t>
      </w:r>
    </w:p>
    <w:p>
      <w:pPr>
        <w:pStyle w:val="a0"/>
      </w:pPr>
      <w:r>
        <w:t>.gitignore</w:t>
      </w:r>
    </w:p>
    <w:sectPr w:rsidR="00122BFD" w:rsidRPr="00122BFD" w:rsidSect="00596C40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6762F"/>
    <w:multiLevelType w:val="multilevel"/>
    <w:tmpl w:val="866A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249B1"/>
    <w:multiLevelType w:val="multilevel"/>
    <w:tmpl w:val="9C80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03249"/>
    <w:multiLevelType w:val="hybridMultilevel"/>
    <w:tmpl w:val="D2DCDF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2F861FB"/>
    <w:multiLevelType w:val="hybridMultilevel"/>
    <w:tmpl w:val="3DF424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C14264F"/>
    <w:multiLevelType w:val="multilevel"/>
    <w:tmpl w:val="A65CA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293C91"/>
    <w:multiLevelType w:val="multilevel"/>
    <w:tmpl w:val="6810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935390">
    <w:abstractNumId w:val="8"/>
  </w:num>
  <w:num w:numId="2" w16cid:durableId="673528862">
    <w:abstractNumId w:val="6"/>
  </w:num>
  <w:num w:numId="3" w16cid:durableId="126317446">
    <w:abstractNumId w:val="5"/>
  </w:num>
  <w:num w:numId="4" w16cid:durableId="159736831">
    <w:abstractNumId w:val="4"/>
  </w:num>
  <w:num w:numId="5" w16cid:durableId="99565992">
    <w:abstractNumId w:val="7"/>
  </w:num>
  <w:num w:numId="6" w16cid:durableId="796526335">
    <w:abstractNumId w:val="3"/>
  </w:num>
  <w:num w:numId="7" w16cid:durableId="1366828761">
    <w:abstractNumId w:val="2"/>
  </w:num>
  <w:num w:numId="8" w16cid:durableId="877277064">
    <w:abstractNumId w:val="1"/>
  </w:num>
  <w:num w:numId="9" w16cid:durableId="846362583">
    <w:abstractNumId w:val="0"/>
  </w:num>
  <w:num w:numId="10" w16cid:durableId="916210460">
    <w:abstractNumId w:val="13"/>
  </w:num>
  <w:num w:numId="11" w16cid:durableId="1927155964">
    <w:abstractNumId w:val="10"/>
  </w:num>
  <w:num w:numId="12" w16cid:durableId="974913860">
    <w:abstractNumId w:val="11"/>
  </w:num>
  <w:num w:numId="13" w16cid:durableId="425344165">
    <w:abstractNumId w:val="12"/>
  </w:num>
  <w:num w:numId="14" w16cid:durableId="1930235351">
    <w:abstractNumId w:val="14"/>
  </w:num>
  <w:num w:numId="15" w16cid:durableId="19182500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BFD"/>
    <w:rsid w:val="0015074B"/>
    <w:rsid w:val="0020643C"/>
    <w:rsid w:val="0029639D"/>
    <w:rsid w:val="00326F90"/>
    <w:rsid w:val="00596C40"/>
    <w:rsid w:val="00681FFC"/>
    <w:rsid w:val="00AA1D8D"/>
    <w:rsid w:val="00B47730"/>
    <w:rsid w:val="00CB0664"/>
    <w:rsid w:val="00D36934"/>
    <w:rsid w:val="00F21E85"/>
    <w:rsid w:val="00F314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A350E8"/>
  <w14:defaultImageDpi w14:val="300"/>
  <w15:docId w15:val="{8697DA2E-E40F-4847-9460-C0661693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1145</Words>
  <Characters>1798</Characters>
  <Application>Microsoft Office Word</Application>
  <DocSecurity>0</DocSecurity>
  <Lines>163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11246076_彭俊瑋</cp:lastModifiedBy>
  <cp:revision>4</cp:revision>
  <dcterms:created xsi:type="dcterms:W3CDTF">2013-12-23T23:15:00Z</dcterms:created>
  <dcterms:modified xsi:type="dcterms:W3CDTF">2026-03-17T08:01:00Z</dcterms:modified>
  <cp:category/>
</cp:coreProperties>
</file>